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i w:val="0"/>
          <w:color w:val="1E64B4"/>
          <w:sz w:val="72"/>
        </w:rPr>
        <w:t>⚡ ROBOTIK</w:t>
      </w:r>
    </w:p>
    <w:p>
      <w:pPr>
        <w:jc w:val="center"/>
      </w:pPr>
      <w:r>
        <w:rPr>
          <w:rFonts w:ascii="Arial" w:hAnsi="Arial"/>
          <w:b w:val="0"/>
          <w:i w:val="0"/>
          <w:color w:val="505050"/>
          <w:sz w:val="28"/>
        </w:rPr>
        <w:t>Video Script Library — English Edition</w:t>
      </w:r>
    </w:p>
    <w:p>
      <w:pPr>
        <w:jc w:val="center"/>
      </w:pPr>
      <w:r>
        <w:rPr>
          <w:rFonts w:ascii="Arial" w:hAnsi="Arial"/>
          <w:b w:val="0"/>
          <w:i/>
          <w:color w:val="787878"/>
          <w:sz w:val="24"/>
        </w:rPr>
        <w:t>Concept Topics  ·  Full Project Lessons</w:t>
      </w:r>
    </w:p>
    <w:p/>
    <w:p/>
    <w:p>
      <w:pPr>
        <w:spacing w:before="80" w:after="80"/>
        <w:ind w:left="432"/>
      </w:pPr>
      <w:r>
        <w:rPr>
          <w:rFonts w:ascii="Arial" w:hAnsi="Arial"/>
          <w:b w:val="0"/>
          <w:i/>
          <w:color w:val="505050"/>
          <w:sz w:val="20"/>
        </w:rPr>
        <w:t>💡  This document contains ready-to-record video scripts. Each concept topic is designed for a 1–2 minute video. Each full lesson is designed for a 3–5 minute video.</w:t>
      </w:r>
    </w:p>
    <w:p>
      <w:r>
        <w:br w:type="page"/>
      </w:r>
    </w:p>
    <w:p>
      <w:r>
        <w:rPr>
          <w:rFonts w:ascii="Arial" w:hAnsi="Arial"/>
          <w:b/>
          <w:i w:val="0"/>
          <w:color w:val="1E64B4"/>
          <w:sz w:val="44"/>
        </w:rPr>
        <w:t>SECTION A — Concept Topics</w:t>
      </w:r>
    </w:p>
    <w:p>
      <w:pPr>
        <w:spacing w:before="60" w:after="60"/>
      </w:pPr>
      <w:r>
        <w:rPr>
          <w:rFonts w:ascii="Arial" w:hAnsi="Arial"/>
          <w:b w:val="0"/>
          <w:i w:val="0"/>
          <w:sz w:val="22"/>
        </w:rPr>
        <w:t>These are short, standalone explainer videos — one concept each. They live in a 'What is...' section of the platform. Duration: 1–2 minutes each.</w:t>
      </w:r>
    </w:p>
    <w:p>
      <w:pPr>
        <w:spacing w:before="120" w:after="120"/>
        <w:pBdr>
          <w:bottom w:val="single" w:sz="4" w:space="1" w:color="CCDDEE"/>
        </w:pBdr>
      </w:pPr>
    </w:p>
    <w:p>
      <w:pPr>
        <w:spacing w:before="360" w:after="120"/>
      </w:pPr>
      <w:r>
        <w:rPr>
          <w:rFonts w:ascii="Arial" w:hAnsi="Arial"/>
          <w:b/>
          <w:i w:val="0"/>
          <w:color w:val="1E64B4"/>
          <w:sz w:val="40"/>
        </w:rPr>
        <w:t>01 — What is Electricity?</w:t>
      </w:r>
    </w:p>
    <w:p>
      <w:pPr>
        <w:spacing w:before="120" w:after="40"/>
      </w:pPr>
      <w:r>
        <w:rPr>
          <w:rFonts w:ascii="Arial" w:hAnsi="Arial"/>
          <w:b/>
          <w:i w:val="0"/>
          <w:color w:val="1E64B4"/>
          <w:sz w:val="22"/>
        </w:rPr>
        <w:t xml:space="preserve">Duration:  </w:t>
      </w:r>
      <w:r>
        <w:rPr>
          <w:rFonts w:ascii="Arial" w:hAnsi="Arial"/>
          <w:b w:val="0"/>
          <w:i w:val="0"/>
          <w:sz w:val="22"/>
        </w:rPr>
        <w:t>~1.5 min</w:t>
      </w:r>
    </w:p>
    <w:p>
      <w:pPr>
        <w:spacing w:before="120" w:after="40"/>
      </w:pPr>
      <w:r>
        <w:rPr>
          <w:rFonts w:ascii="Arial" w:hAnsi="Arial"/>
          <w:b/>
          <w:i w:val="0"/>
          <w:color w:val="1E64B4"/>
          <w:sz w:val="22"/>
        </w:rPr>
        <w:t xml:space="preserve">Core Analogy:  </w:t>
      </w:r>
      <w:r>
        <w:rPr>
          <w:rFonts w:ascii="Arial" w:hAnsi="Arial"/>
          <w:b w:val="0"/>
          <w:i w:val="0"/>
          <w:sz w:val="22"/>
        </w:rPr>
        <w:t>Water flowing through a pipe</w:t>
      </w:r>
    </w:p>
    <w:p/>
    <w:p>
      <w:pPr>
        <w:spacing w:before="240" w:after="80"/>
      </w:pPr>
      <w:r>
        <w:rPr>
          <w:rFonts w:ascii="Arial" w:hAnsi="Arial"/>
          <w:b/>
          <w:i w:val="0"/>
          <w:color w:val="323232"/>
          <w:sz w:val="28"/>
        </w:rPr>
        <w:t>[INTRO]</w:t>
      </w:r>
    </w:p>
    <w:p>
      <w:pPr>
        <w:spacing w:before="60" w:after="60"/>
      </w:pPr>
      <w:r>
        <w:rPr>
          <w:rFonts w:ascii="Arial" w:hAnsi="Arial"/>
          <w:b w:val="0"/>
          <w:i w:val="0"/>
          <w:sz w:val="22"/>
        </w:rPr>
        <w:t>Hey! Have you ever wondered why a light turns on the moment you press a switch? That's electricity doing its job — and today we're going to understand what it actually is.</w:t>
      </w:r>
    </w:p>
    <w:p>
      <w:pPr>
        <w:spacing w:before="240" w:after="80"/>
      </w:pPr>
      <w:r>
        <w:rPr>
          <w:rFonts w:ascii="Arial" w:hAnsi="Arial"/>
          <w:b/>
          <w:i w:val="0"/>
          <w:color w:val="323232"/>
          <w:sz w:val="28"/>
        </w:rPr>
        <w:t>[ANALOGY]</w:t>
      </w:r>
    </w:p>
    <w:p>
      <w:pPr>
        <w:spacing w:before="60" w:after="60"/>
      </w:pPr>
      <w:r>
        <w:rPr>
          <w:rFonts w:ascii="Arial" w:hAnsi="Arial"/>
          <w:b w:val="0"/>
          <w:i w:val="0"/>
          <w:sz w:val="22"/>
        </w:rPr>
        <w:t>Imagine a pipe full of water. When you open a valve, water flows through. Electricity works the same way — but instead of water, we have tiny invisible particles called electrons, and instead of a pipe, we have a wire. When electrons start moving through a wire, that movement IS electricity.</w:t>
      </w:r>
    </w:p>
    <w:p>
      <w:pPr>
        <w:spacing w:before="240" w:after="80"/>
      </w:pPr>
      <w:r>
        <w:rPr>
          <w:rFonts w:ascii="Arial" w:hAnsi="Arial"/>
          <w:b/>
          <w:i w:val="0"/>
          <w:color w:val="323232"/>
          <w:sz w:val="28"/>
        </w:rPr>
        <w:t>[REAL WORLD]</w:t>
      </w:r>
    </w:p>
    <w:p>
      <w:pPr>
        <w:spacing w:before="60" w:after="60"/>
      </w:pPr>
      <w:r>
        <w:rPr>
          <w:rFonts w:ascii="Arial" w:hAnsi="Arial"/>
          <w:b w:val="0"/>
          <w:i w:val="0"/>
          <w:sz w:val="22"/>
        </w:rPr>
        <w:t>Everything around you runs on this: your phone, your lamp, your TV, even your doorbell. They all use moving electrons to do something useful.</w:t>
      </w:r>
    </w:p>
    <w:p>
      <w:pPr>
        <w:spacing w:before="240" w:after="80"/>
      </w:pPr>
      <w:r>
        <w:rPr>
          <w:rFonts w:ascii="Arial" w:hAnsi="Arial"/>
          <w:b/>
          <w:i w:val="0"/>
          <w:color w:val="323232"/>
          <w:sz w:val="28"/>
        </w:rPr>
        <w:t>[KEY TAKEAWAY]</w:t>
      </w:r>
    </w:p>
    <w:p>
      <w:pPr>
        <w:spacing w:before="60" w:after="60"/>
      </w:pPr>
      <w:r>
        <w:rPr>
          <w:rFonts w:ascii="Arial" w:hAnsi="Arial"/>
          <w:b w:val="0"/>
          <w:i w:val="0"/>
          <w:sz w:val="22"/>
        </w:rPr>
        <w:t>Electricity = electrons moving through a conductor, like a wire. No movement — no electricity. Simple as that.</w:t>
      </w:r>
    </w:p>
    <w:p>
      <w:pPr>
        <w:spacing w:before="240" w:after="80"/>
      </w:pPr>
      <w:r>
        <w:rPr>
          <w:rFonts w:ascii="Arial" w:hAnsi="Arial"/>
          <w:b/>
          <w:i w:val="0"/>
          <w:color w:val="323232"/>
          <w:sz w:val="28"/>
        </w:rPr>
        <w:t>[OUTRO]</w:t>
      </w:r>
    </w:p>
    <w:p>
      <w:pPr>
        <w:spacing w:before="60" w:after="60"/>
      </w:pPr>
      <w:r>
        <w:rPr>
          <w:rFonts w:ascii="Arial" w:hAnsi="Arial"/>
          <w:b w:val="0"/>
          <w:i w:val="0"/>
          <w:sz w:val="22"/>
        </w:rPr>
        <w:t>In the next videos, we'll learn about voltage and current — the two things that describe HOW electricity flows. See you there!</w:t>
      </w:r>
    </w:p>
    <w:p>
      <w:pPr>
        <w:spacing w:before="120" w:after="120"/>
        <w:pBdr>
          <w:bottom w:val="single" w:sz="4" w:space="1" w:color="CCDDEE"/>
        </w:pBdr>
      </w:pPr>
    </w:p>
    <w:p>
      <w:r>
        <w:br w:type="page"/>
      </w:r>
    </w:p>
    <w:p>
      <w:pPr>
        <w:spacing w:before="360" w:after="120"/>
      </w:pPr>
      <w:r>
        <w:rPr>
          <w:rFonts w:ascii="Arial" w:hAnsi="Arial"/>
          <w:b/>
          <w:i w:val="0"/>
          <w:color w:val="1E64B4"/>
          <w:sz w:val="40"/>
        </w:rPr>
        <w:t>02 — What is Voltage?</w:t>
      </w:r>
    </w:p>
    <w:p>
      <w:pPr>
        <w:spacing w:before="120" w:after="40"/>
      </w:pPr>
      <w:r>
        <w:rPr>
          <w:rFonts w:ascii="Arial" w:hAnsi="Arial"/>
          <w:b/>
          <w:i w:val="0"/>
          <w:color w:val="1E64B4"/>
          <w:sz w:val="22"/>
        </w:rPr>
        <w:t xml:space="preserve">Duration:  </w:t>
      </w:r>
      <w:r>
        <w:rPr>
          <w:rFonts w:ascii="Arial" w:hAnsi="Arial"/>
          <w:b w:val="0"/>
          <w:i w:val="0"/>
          <w:sz w:val="22"/>
        </w:rPr>
        <w:t>~1.5 min</w:t>
      </w:r>
    </w:p>
    <w:p>
      <w:pPr>
        <w:spacing w:before="120" w:after="40"/>
      </w:pPr>
      <w:r>
        <w:rPr>
          <w:rFonts w:ascii="Arial" w:hAnsi="Arial"/>
          <w:b/>
          <w:i w:val="0"/>
          <w:color w:val="1E64B4"/>
          <w:sz w:val="22"/>
        </w:rPr>
        <w:t xml:space="preserve">Core Analogy:  </w:t>
      </w:r>
      <w:r>
        <w:rPr>
          <w:rFonts w:ascii="Arial" w:hAnsi="Arial"/>
          <w:b w:val="0"/>
          <w:i w:val="0"/>
          <w:sz w:val="22"/>
        </w:rPr>
        <w:t>Water pressure in a pipe</w:t>
      </w:r>
    </w:p>
    <w:p/>
    <w:p>
      <w:pPr>
        <w:spacing w:before="240" w:after="80"/>
      </w:pPr>
      <w:r>
        <w:rPr>
          <w:rFonts w:ascii="Arial" w:hAnsi="Arial"/>
          <w:b/>
          <w:i w:val="0"/>
          <w:color w:val="323232"/>
          <w:sz w:val="28"/>
        </w:rPr>
        <w:t>[INTRO]</w:t>
      </w:r>
    </w:p>
    <w:p>
      <w:pPr>
        <w:spacing w:before="60" w:after="60"/>
      </w:pPr>
      <w:r>
        <w:rPr>
          <w:rFonts w:ascii="Arial" w:hAnsi="Arial"/>
          <w:b w:val="0"/>
          <w:i w:val="0"/>
          <w:sz w:val="22"/>
        </w:rPr>
        <w:t>If electricity is water flowing through a pipe, then voltage is the water pressure. Let's break that down.</w:t>
      </w:r>
    </w:p>
    <w:p>
      <w:pPr>
        <w:spacing w:before="240" w:after="80"/>
      </w:pPr>
      <w:r>
        <w:rPr>
          <w:rFonts w:ascii="Arial" w:hAnsi="Arial"/>
          <w:b/>
          <w:i w:val="0"/>
          <w:color w:val="323232"/>
          <w:sz w:val="28"/>
        </w:rPr>
        <w:t>[ANALOGY]</w:t>
      </w:r>
    </w:p>
    <w:p>
      <w:pPr>
        <w:spacing w:before="60" w:after="60"/>
      </w:pPr>
      <w:r>
        <w:rPr>
          <w:rFonts w:ascii="Arial" w:hAnsi="Arial"/>
          <w:b w:val="0"/>
          <w:i w:val="0"/>
          <w:sz w:val="22"/>
        </w:rPr>
        <w:t>Imagine two tanks of water connected by a pipe. If one tank is much higher than the other, water rushes fast — high pressure. If they're almost at the same level, water barely moves — low pressure. Voltage is exactly that: the pressure that pushes electrons through a wire.</w:t>
      </w:r>
    </w:p>
    <w:p>
      <w:pPr>
        <w:spacing w:before="240" w:after="80"/>
      </w:pPr>
      <w:r>
        <w:rPr>
          <w:rFonts w:ascii="Arial" w:hAnsi="Arial"/>
          <w:b/>
          <w:i w:val="0"/>
          <w:color w:val="323232"/>
          <w:sz w:val="28"/>
        </w:rPr>
        <w:t>[UNIT]</w:t>
      </w:r>
    </w:p>
    <w:p>
      <w:pPr>
        <w:spacing w:before="60" w:after="60"/>
      </w:pPr>
      <w:r>
        <w:rPr>
          <w:rFonts w:ascii="Arial" w:hAnsi="Arial"/>
          <w:b w:val="0"/>
          <w:i w:val="0"/>
          <w:sz w:val="22"/>
        </w:rPr>
        <w:t>We measure voltage in Volts — named after the scientist Alessandro Volta. A regular AA battery gives you 1.5 Volts. A phone charger uses 5 Volts. The wall socket in your home? About 220 Volts. That's why it's dangerous — very high pressure.</w:t>
      </w:r>
    </w:p>
    <w:p>
      <w:pPr>
        <w:spacing w:before="240" w:after="80"/>
      </w:pPr>
      <w:r>
        <w:rPr>
          <w:rFonts w:ascii="Arial" w:hAnsi="Arial"/>
          <w:b/>
          <w:i w:val="0"/>
          <w:color w:val="323232"/>
          <w:sz w:val="28"/>
        </w:rPr>
        <w:t>[KEY TAKEAWAY]</w:t>
      </w:r>
    </w:p>
    <w:p>
      <w:pPr>
        <w:spacing w:before="60" w:after="60"/>
      </w:pPr>
      <w:r>
        <w:rPr>
          <w:rFonts w:ascii="Arial" w:hAnsi="Arial"/>
          <w:b w:val="0"/>
          <w:i w:val="0"/>
          <w:sz w:val="22"/>
        </w:rPr>
        <w:t>Higher voltage = more pushing force for electricity. Lower voltage = gentler push. In our Arduino projects, we usually work with 3.3V or 5V — safe and perfect for learning.</w:t>
      </w:r>
    </w:p>
    <w:p>
      <w:pPr>
        <w:spacing w:before="240" w:after="80"/>
      </w:pPr>
      <w:r>
        <w:rPr>
          <w:rFonts w:ascii="Arial" w:hAnsi="Arial"/>
          <w:b/>
          <w:i w:val="0"/>
          <w:color w:val="323232"/>
          <w:sz w:val="28"/>
        </w:rPr>
        <w:t>[OUTRO]</w:t>
      </w:r>
    </w:p>
    <w:p>
      <w:pPr>
        <w:spacing w:before="60" w:after="60"/>
      </w:pPr>
      <w:r>
        <w:rPr>
          <w:rFonts w:ascii="Arial" w:hAnsi="Arial"/>
          <w:b w:val="0"/>
          <w:i w:val="0"/>
          <w:sz w:val="22"/>
        </w:rPr>
        <w:t>Next up: current — which tells us how much electricity actually flows. See you in the next video!</w:t>
      </w:r>
    </w:p>
    <w:p>
      <w:pPr>
        <w:spacing w:before="120" w:after="120"/>
        <w:pBdr>
          <w:bottom w:val="single" w:sz="4" w:space="1" w:color="CCDDEE"/>
        </w:pBdr>
      </w:pPr>
    </w:p>
    <w:p>
      <w:r>
        <w:br w:type="page"/>
      </w:r>
    </w:p>
    <w:p>
      <w:pPr>
        <w:spacing w:before="360" w:after="120"/>
      </w:pPr>
      <w:r>
        <w:rPr>
          <w:rFonts w:ascii="Arial" w:hAnsi="Arial"/>
          <w:b/>
          <w:i w:val="0"/>
          <w:color w:val="1E64B4"/>
          <w:sz w:val="40"/>
        </w:rPr>
        <w:t>03 — What is Current?</w:t>
      </w:r>
    </w:p>
    <w:p>
      <w:pPr>
        <w:spacing w:before="120" w:after="40"/>
      </w:pPr>
      <w:r>
        <w:rPr>
          <w:rFonts w:ascii="Arial" w:hAnsi="Arial"/>
          <w:b/>
          <w:i w:val="0"/>
          <w:color w:val="1E64B4"/>
          <w:sz w:val="22"/>
        </w:rPr>
        <w:t xml:space="preserve">Duration:  </w:t>
      </w:r>
      <w:r>
        <w:rPr>
          <w:rFonts w:ascii="Arial" w:hAnsi="Arial"/>
          <w:b w:val="0"/>
          <w:i w:val="0"/>
          <w:sz w:val="22"/>
        </w:rPr>
        <w:t>~1.5 min</w:t>
      </w:r>
    </w:p>
    <w:p>
      <w:pPr>
        <w:spacing w:before="120" w:after="40"/>
      </w:pPr>
      <w:r>
        <w:rPr>
          <w:rFonts w:ascii="Arial" w:hAnsi="Arial"/>
          <w:b/>
          <w:i w:val="0"/>
          <w:color w:val="1E64B4"/>
          <w:sz w:val="22"/>
        </w:rPr>
        <w:t xml:space="preserve">Core Analogy:  </w:t>
      </w:r>
      <w:r>
        <w:rPr>
          <w:rFonts w:ascii="Arial" w:hAnsi="Arial"/>
          <w:b w:val="0"/>
          <w:i w:val="0"/>
          <w:sz w:val="22"/>
        </w:rPr>
        <w:t>How much water flows, not just the pressure</w:t>
      </w:r>
    </w:p>
    <w:p/>
    <w:p>
      <w:pPr>
        <w:spacing w:before="240" w:after="80"/>
      </w:pPr>
      <w:r>
        <w:rPr>
          <w:rFonts w:ascii="Arial" w:hAnsi="Arial"/>
          <w:b/>
          <w:i w:val="0"/>
          <w:color w:val="323232"/>
          <w:sz w:val="28"/>
        </w:rPr>
        <w:t>[INTRO]</w:t>
      </w:r>
    </w:p>
    <w:p>
      <w:pPr>
        <w:spacing w:before="60" w:after="60"/>
      </w:pPr>
      <w:r>
        <w:rPr>
          <w:rFonts w:ascii="Arial" w:hAnsi="Arial"/>
          <w:b w:val="0"/>
          <w:i w:val="0"/>
          <w:sz w:val="22"/>
        </w:rPr>
        <w:t>We know voltage is like water pressure. But pressure alone doesn't tell you everything. You also need to know: how much water is actually flowing? That's current.</w:t>
      </w:r>
    </w:p>
    <w:p>
      <w:pPr>
        <w:spacing w:before="240" w:after="80"/>
      </w:pPr>
      <w:r>
        <w:rPr>
          <w:rFonts w:ascii="Arial" w:hAnsi="Arial"/>
          <w:b/>
          <w:i w:val="0"/>
          <w:color w:val="323232"/>
          <w:sz w:val="28"/>
        </w:rPr>
        <w:t>[ANALOGY]</w:t>
      </w:r>
    </w:p>
    <w:p>
      <w:pPr>
        <w:spacing w:before="60" w:after="60"/>
      </w:pPr>
      <w:r>
        <w:rPr>
          <w:rFonts w:ascii="Arial" w:hAnsi="Arial"/>
          <w:b w:val="0"/>
          <w:i w:val="0"/>
          <w:sz w:val="22"/>
        </w:rPr>
        <w:t>Think of a garden hose. You can have high pressure but a tiny hole — not much water comes out. Or a big opening with lower pressure — lots of water flows. Current measures the actual amount of electrons moving past a point every second.</w:t>
      </w:r>
    </w:p>
    <w:p>
      <w:pPr>
        <w:spacing w:before="240" w:after="80"/>
      </w:pPr>
      <w:r>
        <w:rPr>
          <w:rFonts w:ascii="Arial" w:hAnsi="Arial"/>
          <w:b/>
          <w:i w:val="0"/>
          <w:color w:val="323232"/>
          <w:sz w:val="28"/>
        </w:rPr>
        <w:t>[UNIT]</w:t>
      </w:r>
    </w:p>
    <w:p>
      <w:pPr>
        <w:spacing w:before="60" w:after="60"/>
      </w:pPr>
      <w:r>
        <w:rPr>
          <w:rFonts w:ascii="Arial" w:hAnsi="Arial"/>
          <w:b w:val="0"/>
          <w:i w:val="0"/>
          <w:sz w:val="22"/>
        </w:rPr>
        <w:t>Current is measured in Amperes — or Amps for short. A small LED light uses about 0.02 Amps. A phone charging uses about 1 Amp. A hair dryer? Around 10 Amps. Big difference!</w:t>
      </w:r>
    </w:p>
    <w:p>
      <w:pPr>
        <w:spacing w:before="240" w:after="80"/>
      </w:pPr>
      <w:r>
        <w:rPr>
          <w:rFonts w:ascii="Arial" w:hAnsi="Arial"/>
          <w:b/>
          <w:i w:val="0"/>
          <w:color w:val="323232"/>
          <w:sz w:val="28"/>
        </w:rPr>
        <w:t>[KEY TAKEAWAY]</w:t>
      </w:r>
    </w:p>
    <w:p>
      <w:pPr>
        <w:spacing w:before="60" w:after="60"/>
      </w:pPr>
      <w:r>
        <w:rPr>
          <w:rFonts w:ascii="Arial" w:hAnsi="Arial"/>
          <w:b w:val="0"/>
          <w:i w:val="0"/>
          <w:sz w:val="22"/>
        </w:rPr>
        <w:t>Current = how much electricity is flowing. Voltage = how hard it's being pushed. Both matter. Together they define how powerful an electrical circuit is.</w:t>
      </w:r>
    </w:p>
    <w:p>
      <w:pPr>
        <w:spacing w:before="240" w:after="80"/>
      </w:pPr>
      <w:r>
        <w:rPr>
          <w:rFonts w:ascii="Arial" w:hAnsi="Arial"/>
          <w:b/>
          <w:i w:val="0"/>
          <w:color w:val="323232"/>
          <w:sz w:val="28"/>
        </w:rPr>
        <w:t>[OUTRO]</w:t>
      </w:r>
    </w:p>
    <w:p>
      <w:pPr>
        <w:spacing w:before="60" w:after="60"/>
      </w:pPr>
      <w:r>
        <w:rPr>
          <w:rFonts w:ascii="Arial" w:hAnsi="Arial"/>
          <w:b w:val="0"/>
          <w:i w:val="0"/>
          <w:sz w:val="22"/>
        </w:rPr>
        <w:t>Now you know two of the three big concepts. Next: Resistance — which controls the flow. Don't skip it!</w:t>
      </w:r>
    </w:p>
    <w:p>
      <w:pPr>
        <w:spacing w:before="120" w:after="120"/>
        <w:pBdr>
          <w:bottom w:val="single" w:sz="4" w:space="1" w:color="CCDDEE"/>
        </w:pBdr>
      </w:pPr>
    </w:p>
    <w:p>
      <w:r>
        <w:br w:type="page"/>
      </w:r>
    </w:p>
    <w:p>
      <w:pPr>
        <w:spacing w:before="360" w:after="120"/>
      </w:pPr>
      <w:r>
        <w:rPr>
          <w:rFonts w:ascii="Arial" w:hAnsi="Arial"/>
          <w:b/>
          <w:i w:val="0"/>
          <w:color w:val="1E64B4"/>
          <w:sz w:val="40"/>
        </w:rPr>
        <w:t>04 — What is Resistance?</w:t>
      </w:r>
    </w:p>
    <w:p>
      <w:pPr>
        <w:spacing w:before="120" w:after="40"/>
      </w:pPr>
      <w:r>
        <w:rPr>
          <w:rFonts w:ascii="Arial" w:hAnsi="Arial"/>
          <w:b/>
          <w:i w:val="0"/>
          <w:color w:val="1E64B4"/>
          <w:sz w:val="22"/>
        </w:rPr>
        <w:t xml:space="preserve">Duration:  </w:t>
      </w:r>
      <w:r>
        <w:rPr>
          <w:rFonts w:ascii="Arial" w:hAnsi="Arial"/>
          <w:b w:val="0"/>
          <w:i w:val="0"/>
          <w:sz w:val="22"/>
        </w:rPr>
        <w:t>~1.5 min</w:t>
      </w:r>
    </w:p>
    <w:p>
      <w:pPr>
        <w:spacing w:before="120" w:after="40"/>
      </w:pPr>
      <w:r>
        <w:rPr>
          <w:rFonts w:ascii="Arial" w:hAnsi="Arial"/>
          <w:b/>
          <w:i w:val="0"/>
          <w:color w:val="1E64B4"/>
          <w:sz w:val="22"/>
        </w:rPr>
        <w:t xml:space="preserve">Core Analogy:  </w:t>
      </w:r>
      <w:r>
        <w:rPr>
          <w:rFonts w:ascii="Arial" w:hAnsi="Arial"/>
          <w:b w:val="0"/>
          <w:i w:val="0"/>
          <w:sz w:val="22"/>
        </w:rPr>
        <w:t>A narrow section in a pipe</w:t>
      </w:r>
    </w:p>
    <w:p/>
    <w:p>
      <w:pPr>
        <w:spacing w:before="240" w:after="80"/>
      </w:pPr>
      <w:r>
        <w:rPr>
          <w:rFonts w:ascii="Arial" w:hAnsi="Arial"/>
          <w:b/>
          <w:i w:val="0"/>
          <w:color w:val="323232"/>
          <w:sz w:val="28"/>
        </w:rPr>
        <w:t>[INTRO]</w:t>
      </w:r>
    </w:p>
    <w:p>
      <w:pPr>
        <w:spacing w:before="60" w:after="60"/>
      </w:pPr>
      <w:r>
        <w:rPr>
          <w:rFonts w:ascii="Arial" w:hAnsi="Arial"/>
          <w:b w:val="0"/>
          <w:i w:val="0"/>
          <w:sz w:val="22"/>
        </w:rPr>
        <w:t>Water pressure, water flow — and now, something that slows things down. Let's talk about resistance.</w:t>
      </w:r>
    </w:p>
    <w:p>
      <w:pPr>
        <w:spacing w:before="240" w:after="80"/>
      </w:pPr>
      <w:r>
        <w:rPr>
          <w:rFonts w:ascii="Arial" w:hAnsi="Arial"/>
          <w:b/>
          <w:i w:val="0"/>
          <w:color w:val="323232"/>
          <w:sz w:val="28"/>
        </w:rPr>
        <w:t>[ANALOGY]</w:t>
      </w:r>
    </w:p>
    <w:p>
      <w:pPr>
        <w:spacing w:before="60" w:after="60"/>
      </w:pPr>
      <w:r>
        <w:rPr>
          <w:rFonts w:ascii="Arial" w:hAnsi="Arial"/>
          <w:b w:val="0"/>
          <w:i w:val="0"/>
          <w:sz w:val="22"/>
        </w:rPr>
        <w:t>Imagine your water pipe has a very narrow section in the middle. Even with high pressure, not much water gets through — the narrow part resists the flow. In electronics, resistance works exactly the same way. It limits how much current can flow through a wire or component.</w:t>
      </w:r>
    </w:p>
    <w:p>
      <w:pPr>
        <w:spacing w:before="240" w:after="80"/>
      </w:pPr>
      <w:r>
        <w:rPr>
          <w:rFonts w:ascii="Arial" w:hAnsi="Arial"/>
          <w:b/>
          <w:i w:val="0"/>
          <w:color w:val="323232"/>
          <w:sz w:val="28"/>
        </w:rPr>
        <w:t>[UNIT]</w:t>
      </w:r>
    </w:p>
    <w:p>
      <w:pPr>
        <w:spacing w:before="60" w:after="60"/>
      </w:pPr>
      <w:r>
        <w:rPr>
          <w:rFonts w:ascii="Arial" w:hAnsi="Arial"/>
          <w:b w:val="0"/>
          <w:i w:val="0"/>
          <w:sz w:val="22"/>
        </w:rPr>
        <w:t>Resistance is measured in Ohms. A thick copper wire has very low resistance — electricity flows freely. A thin wire or special material has high resistance — electricity struggles to get through. This is actually very useful, as we'll see in our projects.</w:t>
      </w:r>
    </w:p>
    <w:p>
      <w:pPr>
        <w:spacing w:before="240" w:after="80"/>
      </w:pPr>
      <w:r>
        <w:rPr>
          <w:rFonts w:ascii="Arial" w:hAnsi="Arial"/>
          <w:b/>
          <w:i w:val="0"/>
          <w:color w:val="323232"/>
          <w:sz w:val="28"/>
        </w:rPr>
        <w:t>[OHM'S LAW]</w:t>
      </w:r>
    </w:p>
    <w:p>
      <w:pPr>
        <w:spacing w:before="60" w:after="60"/>
      </w:pPr>
      <w:r>
        <w:rPr>
          <w:rFonts w:ascii="Arial" w:hAnsi="Arial"/>
          <w:b w:val="0"/>
          <w:i w:val="0"/>
          <w:sz w:val="22"/>
        </w:rPr>
        <w:t>There's a beautiful relationship between these three things — Voltage, Current, and Resistance — and it's called Ohm's Law: Voltage equals Current multiplied by Resistance. V = I times R. That one formula explains most of basic electronics.</w:t>
      </w:r>
    </w:p>
    <w:p>
      <w:pPr>
        <w:spacing w:before="240" w:after="80"/>
      </w:pPr>
      <w:r>
        <w:rPr>
          <w:rFonts w:ascii="Arial" w:hAnsi="Arial"/>
          <w:b/>
          <w:i w:val="0"/>
          <w:color w:val="323232"/>
          <w:sz w:val="28"/>
        </w:rPr>
        <w:t>[KEY TAKEAWAY]</w:t>
      </w:r>
    </w:p>
    <w:p>
      <w:pPr>
        <w:spacing w:before="60" w:after="60"/>
      </w:pPr>
      <w:r>
        <w:rPr>
          <w:rFonts w:ascii="Arial" w:hAnsi="Arial"/>
          <w:b w:val="0"/>
          <w:i w:val="0"/>
          <w:sz w:val="22"/>
        </w:rPr>
        <w:t>Resistance controls how much current flows. More resistance = less current. We use resistors in our circuits to protect LEDs and other components from too much electricity.</w:t>
      </w:r>
    </w:p>
    <w:p>
      <w:pPr>
        <w:spacing w:before="240" w:after="80"/>
      </w:pPr>
      <w:r>
        <w:rPr>
          <w:rFonts w:ascii="Arial" w:hAnsi="Arial"/>
          <w:b/>
          <w:i w:val="0"/>
          <w:color w:val="323232"/>
          <w:sz w:val="28"/>
        </w:rPr>
        <w:t>[OUTRO]</w:t>
      </w:r>
    </w:p>
    <w:p>
      <w:pPr>
        <w:spacing w:before="60" w:after="60"/>
      </w:pPr>
      <w:r>
        <w:rPr>
          <w:rFonts w:ascii="Arial" w:hAnsi="Arial"/>
          <w:b w:val="0"/>
          <w:i w:val="0"/>
          <w:sz w:val="22"/>
        </w:rPr>
        <w:t>And speaking of resistors — that's our next video. See you there!</w:t>
      </w:r>
    </w:p>
    <w:p>
      <w:pPr>
        <w:spacing w:before="120" w:after="120"/>
        <w:pBdr>
          <w:bottom w:val="single" w:sz="4" w:space="1" w:color="CCDDEE"/>
        </w:pBdr>
      </w:pPr>
    </w:p>
    <w:p>
      <w:r>
        <w:br w:type="page"/>
      </w:r>
    </w:p>
    <w:p>
      <w:pPr>
        <w:spacing w:before="360" w:after="120"/>
      </w:pPr>
      <w:r>
        <w:rPr>
          <w:rFonts w:ascii="Arial" w:hAnsi="Arial"/>
          <w:b/>
          <w:i w:val="0"/>
          <w:color w:val="1E64B4"/>
          <w:sz w:val="40"/>
        </w:rPr>
        <w:t>05 — What is a Resistor?</w:t>
      </w:r>
    </w:p>
    <w:p>
      <w:pPr>
        <w:spacing w:before="120" w:after="40"/>
      </w:pPr>
      <w:r>
        <w:rPr>
          <w:rFonts w:ascii="Arial" w:hAnsi="Arial"/>
          <w:b/>
          <w:i w:val="0"/>
          <w:color w:val="1E64B4"/>
          <w:sz w:val="22"/>
        </w:rPr>
        <w:t xml:space="preserve">Duration:  </w:t>
      </w:r>
      <w:r>
        <w:rPr>
          <w:rFonts w:ascii="Arial" w:hAnsi="Arial"/>
          <w:b w:val="0"/>
          <w:i w:val="0"/>
          <w:sz w:val="22"/>
        </w:rPr>
        <w:t>~1.5 min</w:t>
      </w:r>
    </w:p>
    <w:p>
      <w:pPr>
        <w:spacing w:before="120" w:after="40"/>
      </w:pPr>
      <w:r>
        <w:rPr>
          <w:rFonts w:ascii="Arial" w:hAnsi="Arial"/>
          <w:b/>
          <w:i w:val="0"/>
          <w:color w:val="1E64B4"/>
          <w:sz w:val="22"/>
        </w:rPr>
        <w:t xml:space="preserve">Core Analogy:  </w:t>
      </w:r>
      <w:r>
        <w:rPr>
          <w:rFonts w:ascii="Arial" w:hAnsi="Arial"/>
          <w:b w:val="0"/>
          <w:i w:val="0"/>
          <w:sz w:val="22"/>
        </w:rPr>
        <w:t>A speed bump for electricity</w:t>
      </w:r>
    </w:p>
    <w:p/>
    <w:p>
      <w:pPr>
        <w:spacing w:before="240" w:after="80"/>
      </w:pPr>
      <w:r>
        <w:rPr>
          <w:rFonts w:ascii="Arial" w:hAnsi="Arial"/>
          <w:b/>
          <w:i w:val="0"/>
          <w:color w:val="323232"/>
          <w:sz w:val="28"/>
        </w:rPr>
        <w:t>[INTRO]</w:t>
      </w:r>
    </w:p>
    <w:p>
      <w:pPr>
        <w:spacing w:before="60" w:after="60"/>
      </w:pPr>
      <w:r>
        <w:rPr>
          <w:rFonts w:ascii="Arial" w:hAnsi="Arial"/>
          <w:b w:val="0"/>
          <w:i w:val="0"/>
          <w:sz w:val="22"/>
        </w:rPr>
        <w:t>Now we know what resistance is — the thing that slows electricity down. A resistor is simply a component whose whole job is to add a specific amount of resistance to a circuit.</w:t>
      </w:r>
    </w:p>
    <w:p>
      <w:pPr>
        <w:spacing w:before="240" w:after="80"/>
      </w:pPr>
      <w:r>
        <w:rPr>
          <w:rFonts w:ascii="Arial" w:hAnsi="Arial"/>
          <w:b/>
          <w:i w:val="0"/>
          <w:color w:val="323232"/>
          <w:sz w:val="28"/>
        </w:rPr>
        <w:t>[LOOK]</w:t>
      </w:r>
    </w:p>
    <w:p>
      <w:pPr>
        <w:spacing w:before="60" w:after="60"/>
      </w:pPr>
      <w:r>
        <w:rPr>
          <w:rFonts w:ascii="Arial" w:hAnsi="Arial"/>
          <w:b w:val="0"/>
          <w:i w:val="0"/>
          <w:sz w:val="22"/>
        </w:rPr>
        <w:t>A resistor is a tiny cylinder with colored stripes on it and two legs sticking out. Those colored stripes are actually a code — they tell you exactly how many Ohms of resistance that resistor has. Red-red-brown? That's 220 Ohms. Once you learn the color code, you can read any resistor.</w:t>
      </w:r>
    </w:p>
    <w:p>
      <w:pPr>
        <w:spacing w:before="240" w:after="80"/>
      </w:pPr>
      <w:r>
        <w:rPr>
          <w:rFonts w:ascii="Arial" w:hAnsi="Arial"/>
          <w:b/>
          <w:i w:val="0"/>
          <w:color w:val="323232"/>
          <w:sz w:val="28"/>
        </w:rPr>
        <w:t>[WHY WE USE THEM]</w:t>
      </w:r>
    </w:p>
    <w:p>
      <w:pPr>
        <w:spacing w:before="60" w:after="60"/>
      </w:pPr>
      <w:r>
        <w:rPr>
          <w:rFonts w:ascii="Arial" w:hAnsi="Arial"/>
          <w:b w:val="0"/>
          <w:i w:val="0"/>
          <w:sz w:val="22"/>
        </w:rPr>
        <w:t>In our Arduino kits, we always put a resistor before an LED. Why? Because LEDs are fragile. Too much current and they burn out instantly. The resistor acts like a bodyguard — it limits the current to exactly what the LED can handle safely.</w:t>
      </w:r>
    </w:p>
    <w:p>
      <w:pPr>
        <w:spacing w:before="240" w:after="80"/>
      </w:pPr>
      <w:r>
        <w:rPr>
          <w:rFonts w:ascii="Arial" w:hAnsi="Arial"/>
          <w:b/>
          <w:i w:val="0"/>
          <w:color w:val="323232"/>
          <w:sz w:val="28"/>
        </w:rPr>
        <w:t>[KEY TAKEAWAY]</w:t>
      </w:r>
    </w:p>
    <w:p>
      <w:pPr>
        <w:spacing w:before="60" w:after="60"/>
      </w:pPr>
      <w:r>
        <w:rPr>
          <w:rFonts w:ascii="Arial" w:hAnsi="Arial"/>
          <w:b w:val="0"/>
          <w:i w:val="0"/>
          <w:sz w:val="22"/>
        </w:rPr>
        <w:t>A resistor is a simple, cheap, essential component. It controls current. It protects other components. And it helps you design circuits that do exactly what you want.</w:t>
      </w:r>
    </w:p>
    <w:p>
      <w:pPr>
        <w:spacing w:before="240" w:after="80"/>
      </w:pPr>
      <w:r>
        <w:rPr>
          <w:rFonts w:ascii="Arial" w:hAnsi="Arial"/>
          <w:b/>
          <w:i w:val="0"/>
          <w:color w:val="323232"/>
          <w:sz w:val="28"/>
        </w:rPr>
        <w:t>[OUTRO]</w:t>
      </w:r>
    </w:p>
    <w:p>
      <w:pPr>
        <w:spacing w:before="60" w:after="60"/>
      </w:pPr>
      <w:r>
        <w:rPr>
          <w:rFonts w:ascii="Arial" w:hAnsi="Arial"/>
          <w:b w:val="0"/>
          <w:i w:val="0"/>
          <w:sz w:val="22"/>
        </w:rPr>
        <w:t>Next up: the diode — a component that lets electricity go only ONE direction. That's a fun one. See you there!</w:t>
      </w:r>
    </w:p>
    <w:p>
      <w:pPr>
        <w:spacing w:before="120" w:after="120"/>
        <w:pBdr>
          <w:bottom w:val="single" w:sz="4" w:space="1" w:color="CCDDEE"/>
        </w:pBdr>
      </w:pPr>
    </w:p>
    <w:p>
      <w:r>
        <w:br w:type="page"/>
      </w:r>
    </w:p>
    <w:p>
      <w:pPr>
        <w:spacing w:before="360" w:after="120"/>
      </w:pPr>
      <w:r>
        <w:rPr>
          <w:rFonts w:ascii="Arial" w:hAnsi="Arial"/>
          <w:b/>
          <w:i w:val="0"/>
          <w:color w:val="1E64B4"/>
          <w:sz w:val="40"/>
        </w:rPr>
        <w:t>06 — What is a Diode?</w:t>
      </w:r>
    </w:p>
    <w:p>
      <w:pPr>
        <w:spacing w:before="120" w:after="40"/>
      </w:pPr>
      <w:r>
        <w:rPr>
          <w:rFonts w:ascii="Arial" w:hAnsi="Arial"/>
          <w:b/>
          <w:i w:val="0"/>
          <w:color w:val="1E64B4"/>
          <w:sz w:val="22"/>
        </w:rPr>
        <w:t xml:space="preserve">Duration:  </w:t>
      </w:r>
      <w:r>
        <w:rPr>
          <w:rFonts w:ascii="Arial" w:hAnsi="Arial"/>
          <w:b w:val="0"/>
          <w:i w:val="0"/>
          <w:sz w:val="22"/>
        </w:rPr>
        <w:t>~1.5 min</w:t>
      </w:r>
    </w:p>
    <w:p>
      <w:pPr>
        <w:spacing w:before="120" w:after="40"/>
      </w:pPr>
      <w:r>
        <w:rPr>
          <w:rFonts w:ascii="Arial" w:hAnsi="Arial"/>
          <w:b/>
          <w:i w:val="0"/>
          <w:color w:val="1E64B4"/>
          <w:sz w:val="22"/>
        </w:rPr>
        <w:t xml:space="preserve">Core Analogy:  </w:t>
      </w:r>
      <w:r>
        <w:rPr>
          <w:rFonts w:ascii="Arial" w:hAnsi="Arial"/>
          <w:b w:val="0"/>
          <w:i w:val="0"/>
          <w:sz w:val="22"/>
        </w:rPr>
        <w:t>A one-way door</w:t>
      </w:r>
    </w:p>
    <w:p/>
    <w:p>
      <w:pPr>
        <w:spacing w:before="240" w:after="80"/>
      </w:pPr>
      <w:r>
        <w:rPr>
          <w:rFonts w:ascii="Arial" w:hAnsi="Arial"/>
          <w:b/>
          <w:i w:val="0"/>
          <w:color w:val="323232"/>
          <w:sz w:val="28"/>
        </w:rPr>
        <w:t>[INTRO]</w:t>
      </w:r>
    </w:p>
    <w:p>
      <w:pPr>
        <w:spacing w:before="60" w:after="60"/>
      </w:pPr>
      <w:r>
        <w:rPr>
          <w:rFonts w:ascii="Arial" w:hAnsi="Arial"/>
          <w:b w:val="0"/>
          <w:i w:val="0"/>
          <w:sz w:val="22"/>
        </w:rPr>
        <w:t>Imagine a door that only opens one way. You can push through it going forward, but if you try to go backwards — it's locked. That's a diode.</w:t>
      </w:r>
    </w:p>
    <w:p>
      <w:pPr>
        <w:spacing w:before="240" w:after="80"/>
      </w:pPr>
      <w:r>
        <w:rPr>
          <w:rFonts w:ascii="Arial" w:hAnsi="Arial"/>
          <w:b/>
          <w:i w:val="0"/>
          <w:color w:val="323232"/>
          <w:sz w:val="28"/>
        </w:rPr>
        <w:t>[EXPLANATION]</w:t>
      </w:r>
    </w:p>
    <w:p>
      <w:pPr>
        <w:spacing w:before="60" w:after="60"/>
      </w:pPr>
      <w:r>
        <w:rPr>
          <w:rFonts w:ascii="Arial" w:hAnsi="Arial"/>
          <w:b w:val="0"/>
          <w:i w:val="0"/>
          <w:sz w:val="22"/>
        </w:rPr>
        <w:t>A diode is an electronic component that allows current to flow in only one direction. Connect it the right way — electricity flows. Connect it backwards — nothing happens, the current is blocked. It's as simple as that.</w:t>
      </w:r>
    </w:p>
    <w:p>
      <w:pPr>
        <w:spacing w:before="240" w:after="80"/>
      </w:pPr>
      <w:r>
        <w:rPr>
          <w:rFonts w:ascii="Arial" w:hAnsi="Arial"/>
          <w:b/>
          <w:i w:val="0"/>
          <w:color w:val="323232"/>
          <w:sz w:val="28"/>
        </w:rPr>
        <w:t>[WHY IT MATTERS]</w:t>
      </w:r>
    </w:p>
    <w:p>
      <w:pPr>
        <w:spacing w:before="60" w:after="60"/>
      </w:pPr>
      <w:r>
        <w:rPr>
          <w:rFonts w:ascii="Arial" w:hAnsi="Arial"/>
          <w:b w:val="0"/>
          <w:i w:val="0"/>
          <w:sz w:val="22"/>
        </w:rPr>
        <w:t>This is incredibly useful. Diodes protect circuits from accidental reverse connections. They're used in power supplies to convert AC to DC current. They're inside almost every electronic device you own.</w:t>
      </w:r>
    </w:p>
    <w:p>
      <w:pPr>
        <w:spacing w:before="240" w:after="80"/>
      </w:pPr>
      <w:r>
        <w:rPr>
          <w:rFonts w:ascii="Arial" w:hAnsi="Arial"/>
          <w:b/>
          <w:i w:val="0"/>
          <w:color w:val="323232"/>
          <w:sz w:val="28"/>
        </w:rPr>
        <w:t>[LED CONNECTION]</w:t>
      </w:r>
    </w:p>
    <w:p>
      <w:pPr>
        <w:spacing w:before="60" w:after="60"/>
      </w:pPr>
      <w:r>
        <w:rPr>
          <w:rFonts w:ascii="Arial" w:hAnsi="Arial"/>
          <w:b w:val="0"/>
          <w:i w:val="0"/>
          <w:sz w:val="22"/>
        </w:rPr>
        <w:t>An LED — a Light Emitting Diode — is actually a special type of diode that produces light when current flows through it. That's why LEDs only work one way too. Connect it backwards and it just won't light up.</w:t>
      </w:r>
    </w:p>
    <w:p>
      <w:pPr>
        <w:spacing w:before="240" w:after="80"/>
      </w:pPr>
      <w:r>
        <w:rPr>
          <w:rFonts w:ascii="Arial" w:hAnsi="Arial"/>
          <w:b/>
          <w:i w:val="0"/>
          <w:color w:val="323232"/>
          <w:sz w:val="28"/>
        </w:rPr>
        <w:t>[KEY TAKEAWAY]</w:t>
      </w:r>
    </w:p>
    <w:p>
      <w:pPr>
        <w:spacing w:before="60" w:after="60"/>
      </w:pPr>
      <w:r>
        <w:rPr>
          <w:rFonts w:ascii="Arial" w:hAnsi="Arial"/>
          <w:b w:val="0"/>
          <w:i w:val="0"/>
          <w:sz w:val="22"/>
        </w:rPr>
        <w:t>Diode = one-way street for electricity. Current goes in, but can't come back. This simple idea is behind a huge amount of real-world electronics.</w:t>
      </w:r>
    </w:p>
    <w:p>
      <w:pPr>
        <w:spacing w:before="240" w:after="80"/>
      </w:pPr>
      <w:r>
        <w:rPr>
          <w:rFonts w:ascii="Arial" w:hAnsi="Arial"/>
          <w:b/>
          <w:i w:val="0"/>
          <w:color w:val="323232"/>
          <w:sz w:val="28"/>
        </w:rPr>
        <w:t>[OUTRO]</w:t>
      </w:r>
    </w:p>
    <w:p>
      <w:pPr>
        <w:spacing w:before="60" w:after="60"/>
      </w:pPr>
      <w:r>
        <w:rPr>
          <w:rFonts w:ascii="Arial" w:hAnsi="Arial"/>
          <w:b w:val="0"/>
          <w:i w:val="0"/>
          <w:sz w:val="22"/>
        </w:rPr>
        <w:t>Next: the LED — the component you'll use in almost every single project we build together. Let's go!</w:t>
      </w:r>
    </w:p>
    <w:p>
      <w:pPr>
        <w:spacing w:before="120" w:after="120"/>
        <w:pBdr>
          <w:bottom w:val="single" w:sz="4" w:space="1" w:color="CCDDEE"/>
        </w:pBdr>
      </w:pPr>
    </w:p>
    <w:p>
      <w:r>
        <w:br w:type="page"/>
      </w:r>
    </w:p>
    <w:p>
      <w:pPr>
        <w:spacing w:before="360" w:after="120"/>
      </w:pPr>
      <w:r>
        <w:rPr>
          <w:rFonts w:ascii="Arial" w:hAnsi="Arial"/>
          <w:b/>
          <w:i w:val="0"/>
          <w:color w:val="1E64B4"/>
          <w:sz w:val="40"/>
        </w:rPr>
        <w:t>07 — What is an LED?</w:t>
      </w:r>
    </w:p>
    <w:p>
      <w:pPr>
        <w:spacing w:before="120" w:after="40"/>
      </w:pPr>
      <w:r>
        <w:rPr>
          <w:rFonts w:ascii="Arial" w:hAnsi="Arial"/>
          <w:b/>
          <w:i w:val="0"/>
          <w:color w:val="1E64B4"/>
          <w:sz w:val="22"/>
        </w:rPr>
        <w:t xml:space="preserve">Duration:  </w:t>
      </w:r>
      <w:r>
        <w:rPr>
          <w:rFonts w:ascii="Arial" w:hAnsi="Arial"/>
          <w:b w:val="0"/>
          <w:i w:val="0"/>
          <w:sz w:val="22"/>
        </w:rPr>
        <w:t>~1.5 min</w:t>
      </w:r>
    </w:p>
    <w:p>
      <w:pPr>
        <w:spacing w:before="120" w:after="40"/>
      </w:pPr>
      <w:r>
        <w:rPr>
          <w:rFonts w:ascii="Arial" w:hAnsi="Arial"/>
          <w:b/>
          <w:i w:val="0"/>
          <w:color w:val="1E64B4"/>
          <w:sz w:val="22"/>
        </w:rPr>
        <w:t xml:space="preserve">Core Analogy:  </w:t>
      </w:r>
      <w:r>
        <w:rPr>
          <w:rFonts w:ascii="Arial" w:hAnsi="Arial"/>
          <w:b w:val="0"/>
          <w:i w:val="0"/>
          <w:sz w:val="22"/>
        </w:rPr>
        <w:t>A tiny light that runs on almost nothing</w:t>
      </w:r>
    </w:p>
    <w:p/>
    <w:p>
      <w:pPr>
        <w:spacing w:before="240" w:after="80"/>
      </w:pPr>
      <w:r>
        <w:rPr>
          <w:rFonts w:ascii="Arial" w:hAnsi="Arial"/>
          <w:b/>
          <w:i w:val="0"/>
          <w:color w:val="323232"/>
          <w:sz w:val="28"/>
        </w:rPr>
        <w:t>[INTRO]</w:t>
      </w:r>
    </w:p>
    <w:p>
      <w:pPr>
        <w:spacing w:before="60" w:after="60"/>
      </w:pPr>
      <w:r>
        <w:rPr>
          <w:rFonts w:ascii="Arial" w:hAnsi="Arial"/>
          <w:b w:val="0"/>
          <w:i w:val="0"/>
          <w:sz w:val="22"/>
        </w:rPr>
        <w:t>LED stands for Light Emitting Diode. It's probably the most fun component in beginner electronics — because the moment you connect it correctly, something lights up. You built that.</w:t>
      </w:r>
    </w:p>
    <w:p>
      <w:pPr>
        <w:spacing w:before="240" w:after="80"/>
      </w:pPr>
      <w:r>
        <w:rPr>
          <w:rFonts w:ascii="Arial" w:hAnsi="Arial"/>
          <w:b/>
          <w:i w:val="0"/>
          <w:color w:val="323232"/>
          <w:sz w:val="28"/>
        </w:rPr>
        <w:t>[HOW IT WORKS]</w:t>
      </w:r>
    </w:p>
    <w:p>
      <w:pPr>
        <w:spacing w:before="60" w:after="60"/>
      </w:pPr>
      <w:r>
        <w:rPr>
          <w:rFonts w:ascii="Arial" w:hAnsi="Arial"/>
          <w:b w:val="0"/>
          <w:i w:val="0"/>
          <w:sz w:val="22"/>
        </w:rPr>
        <w:t>Remember diodes? An LED is a special diode that releases energy as light instead of heat. When electrons flow through it in the right direction, they release tiny packets of light energy. Different materials inside the LED produce different colors — red, green, blue, white, yellow.</w:t>
      </w:r>
    </w:p>
    <w:p>
      <w:pPr>
        <w:spacing w:before="240" w:after="80"/>
      </w:pPr>
      <w:r>
        <w:rPr>
          <w:rFonts w:ascii="Arial" w:hAnsi="Arial"/>
          <w:b/>
          <w:i w:val="0"/>
          <w:color w:val="323232"/>
          <w:sz w:val="28"/>
        </w:rPr>
        <w:t>[POWER]</w:t>
      </w:r>
    </w:p>
    <w:p>
      <w:pPr>
        <w:spacing w:before="60" w:after="60"/>
      </w:pPr>
      <w:r>
        <w:rPr>
          <w:rFonts w:ascii="Arial" w:hAnsi="Arial"/>
          <w:b w:val="0"/>
          <w:i w:val="0"/>
          <w:sz w:val="22"/>
        </w:rPr>
        <w:t>LEDs are incredibly efficient. A small LED uses almost no power — about 0.02 Amps. They last for tens of thousands of hours. That's why the whole world is switching from old bulbs to LED lights — in streetlamps, phones, TVs, traffic lights.</w:t>
      </w:r>
    </w:p>
    <w:p>
      <w:pPr>
        <w:spacing w:before="240" w:after="80"/>
      </w:pPr>
      <w:r>
        <w:rPr>
          <w:rFonts w:ascii="Arial" w:hAnsi="Arial"/>
          <w:b/>
          <w:i w:val="0"/>
          <w:color w:val="323232"/>
          <w:sz w:val="28"/>
        </w:rPr>
        <w:t>[IN YOUR KIT]</w:t>
      </w:r>
    </w:p>
    <w:p>
      <w:pPr>
        <w:spacing w:before="60" w:after="60"/>
      </w:pPr>
      <w:r>
        <w:rPr>
          <w:rFonts w:ascii="Arial" w:hAnsi="Arial"/>
          <w:b w:val="0"/>
          <w:i w:val="0"/>
          <w:sz w:val="22"/>
        </w:rPr>
        <w:t>In your Robotik kit, you have several LEDs. Always remember: they have a longer leg (positive) and a shorter leg (negative). And always use a resistor with them — otherwise they'll burn out in seconds.</w:t>
      </w:r>
    </w:p>
    <w:p>
      <w:pPr>
        <w:spacing w:before="240" w:after="80"/>
      </w:pPr>
      <w:r>
        <w:rPr>
          <w:rFonts w:ascii="Arial" w:hAnsi="Arial"/>
          <w:b/>
          <w:i w:val="0"/>
          <w:color w:val="323232"/>
          <w:sz w:val="28"/>
        </w:rPr>
        <w:t>[KEY TAKEAWAY]</w:t>
      </w:r>
    </w:p>
    <w:p>
      <w:pPr>
        <w:spacing w:before="60" w:after="60"/>
      </w:pPr>
      <w:r>
        <w:rPr>
          <w:rFonts w:ascii="Arial" w:hAnsi="Arial"/>
          <w:b w:val="0"/>
          <w:i w:val="0"/>
          <w:sz w:val="22"/>
        </w:rPr>
        <w:t>LED = Light Emitting Diode. Tiny, efficient, colorful, and the first thing you'll bring to life in your very first project.</w:t>
      </w:r>
    </w:p>
    <w:p>
      <w:pPr>
        <w:spacing w:before="240" w:after="80"/>
      </w:pPr>
      <w:r>
        <w:rPr>
          <w:rFonts w:ascii="Arial" w:hAnsi="Arial"/>
          <w:b/>
          <w:i w:val="0"/>
          <w:color w:val="323232"/>
          <w:sz w:val="28"/>
        </w:rPr>
        <w:t>[OUTRO]</w:t>
      </w:r>
    </w:p>
    <w:p>
      <w:pPr>
        <w:spacing w:before="60" w:after="60"/>
      </w:pPr>
      <w:r>
        <w:rPr>
          <w:rFonts w:ascii="Arial" w:hAnsi="Arial"/>
          <w:b w:val="0"/>
          <w:i w:val="0"/>
          <w:sz w:val="22"/>
        </w:rPr>
        <w:t>Speaking of which — after a couple more concept videos, we'll build our first real project together. Stay with us!</w:t>
      </w:r>
    </w:p>
    <w:p>
      <w:pPr>
        <w:spacing w:before="120" w:after="120"/>
        <w:pBdr>
          <w:bottom w:val="single" w:sz="4" w:space="1" w:color="CCDDEE"/>
        </w:pBdr>
      </w:pPr>
    </w:p>
    <w:p>
      <w:r>
        <w:br w:type="page"/>
      </w:r>
    </w:p>
    <w:p>
      <w:pPr>
        <w:spacing w:before="360" w:after="120"/>
      </w:pPr>
      <w:r>
        <w:rPr>
          <w:rFonts w:ascii="Arial" w:hAnsi="Arial"/>
          <w:b/>
          <w:i w:val="0"/>
          <w:color w:val="1E64B4"/>
          <w:sz w:val="40"/>
        </w:rPr>
        <w:t>08 — What is a Capacitor?</w:t>
      </w:r>
    </w:p>
    <w:p>
      <w:pPr>
        <w:spacing w:before="120" w:after="40"/>
      </w:pPr>
      <w:r>
        <w:rPr>
          <w:rFonts w:ascii="Arial" w:hAnsi="Arial"/>
          <w:b/>
          <w:i w:val="0"/>
          <w:color w:val="1E64B4"/>
          <w:sz w:val="22"/>
        </w:rPr>
        <w:t xml:space="preserve">Duration:  </w:t>
      </w:r>
      <w:r>
        <w:rPr>
          <w:rFonts w:ascii="Arial" w:hAnsi="Arial"/>
          <w:b w:val="0"/>
          <w:i w:val="0"/>
          <w:sz w:val="22"/>
        </w:rPr>
        <w:t>~1.5 min</w:t>
      </w:r>
    </w:p>
    <w:p>
      <w:pPr>
        <w:spacing w:before="120" w:after="40"/>
      </w:pPr>
      <w:r>
        <w:rPr>
          <w:rFonts w:ascii="Arial" w:hAnsi="Arial"/>
          <w:b/>
          <w:i w:val="0"/>
          <w:color w:val="1E64B4"/>
          <w:sz w:val="22"/>
        </w:rPr>
        <w:t xml:space="preserve">Core Analogy:  </w:t>
      </w:r>
      <w:r>
        <w:rPr>
          <w:rFonts w:ascii="Arial" w:hAnsi="Arial"/>
          <w:b w:val="0"/>
          <w:i w:val="0"/>
          <w:sz w:val="22"/>
        </w:rPr>
        <w:t>A tiny rechargeable bucket</w:t>
      </w:r>
    </w:p>
    <w:p/>
    <w:p>
      <w:pPr>
        <w:spacing w:before="240" w:after="80"/>
      </w:pPr>
      <w:r>
        <w:rPr>
          <w:rFonts w:ascii="Arial" w:hAnsi="Arial"/>
          <w:b/>
          <w:i w:val="0"/>
          <w:color w:val="323232"/>
          <w:sz w:val="28"/>
        </w:rPr>
        <w:t>[INTRO]</w:t>
      </w:r>
    </w:p>
    <w:p>
      <w:pPr>
        <w:spacing w:before="60" w:after="60"/>
      </w:pPr>
      <w:r>
        <w:rPr>
          <w:rFonts w:ascii="Arial" w:hAnsi="Arial"/>
          <w:b w:val="0"/>
          <w:i w:val="0"/>
          <w:sz w:val="22"/>
        </w:rPr>
        <w:t>What if you could store electricity in a tiny component and then release it all at once when needed? That's exactly what a capacitor does.</w:t>
      </w:r>
    </w:p>
    <w:p>
      <w:pPr>
        <w:spacing w:before="240" w:after="80"/>
      </w:pPr>
      <w:r>
        <w:rPr>
          <w:rFonts w:ascii="Arial" w:hAnsi="Arial"/>
          <w:b/>
          <w:i w:val="0"/>
          <w:color w:val="323232"/>
          <w:sz w:val="28"/>
        </w:rPr>
        <w:t>[ANALOGY]</w:t>
      </w:r>
    </w:p>
    <w:p>
      <w:pPr>
        <w:spacing w:before="60" w:after="60"/>
      </w:pPr>
      <w:r>
        <w:rPr>
          <w:rFonts w:ascii="Arial" w:hAnsi="Arial"/>
          <w:b w:val="0"/>
          <w:i w:val="0"/>
          <w:sz w:val="22"/>
        </w:rPr>
        <w:t>Think of a capacitor as a small bucket. You fill it up with electricity, and then when something needs a quick burst of power, the bucket empties out fast. Unlike a battery, it charges and discharges in a fraction of a second.</w:t>
      </w:r>
    </w:p>
    <w:p>
      <w:pPr>
        <w:spacing w:before="240" w:after="80"/>
      </w:pPr>
      <w:r>
        <w:rPr>
          <w:rFonts w:ascii="Arial" w:hAnsi="Arial"/>
          <w:b/>
          <w:i w:val="0"/>
          <w:color w:val="323232"/>
          <w:sz w:val="28"/>
        </w:rPr>
        <w:t>[LOOK]</w:t>
      </w:r>
    </w:p>
    <w:p>
      <w:pPr>
        <w:spacing w:before="60" w:after="60"/>
      </w:pPr>
      <w:r>
        <w:rPr>
          <w:rFonts w:ascii="Arial" w:hAnsi="Arial"/>
          <w:b w:val="0"/>
          <w:i w:val="0"/>
          <w:sz w:val="22"/>
        </w:rPr>
        <w:t>Capacitors come in different shapes — some look like little cylinders with two legs, others are flat discs. They're measured in Farads, but most small capacitors use microfarads or even picofarads — very tiny amounts.</w:t>
      </w:r>
    </w:p>
    <w:p>
      <w:pPr>
        <w:spacing w:before="240" w:after="80"/>
      </w:pPr>
      <w:r>
        <w:rPr>
          <w:rFonts w:ascii="Arial" w:hAnsi="Arial"/>
          <w:b/>
          <w:i w:val="0"/>
          <w:color w:val="323232"/>
          <w:sz w:val="28"/>
        </w:rPr>
        <w:t>[WHERE YOU SEE THEM]</w:t>
      </w:r>
    </w:p>
    <w:p>
      <w:pPr>
        <w:spacing w:before="60" w:after="60"/>
      </w:pPr>
      <w:r>
        <w:rPr>
          <w:rFonts w:ascii="Arial" w:hAnsi="Arial"/>
          <w:b w:val="0"/>
          <w:i w:val="0"/>
          <w:sz w:val="22"/>
        </w:rPr>
        <w:t>Capacitors smooth out power supply fluctuations — that's why your Arduino doesn't flicker when a motor suddenly starts. They're in every camera flash, every audio circuit, every power supply. Billions of them are in use worldwide.</w:t>
      </w:r>
    </w:p>
    <w:p>
      <w:pPr>
        <w:spacing w:before="240" w:after="80"/>
      </w:pPr>
      <w:r>
        <w:rPr>
          <w:rFonts w:ascii="Arial" w:hAnsi="Arial"/>
          <w:b/>
          <w:i w:val="0"/>
          <w:color w:val="323232"/>
          <w:sz w:val="28"/>
        </w:rPr>
        <w:t>[KEY TAKEAWAY]</w:t>
      </w:r>
    </w:p>
    <w:p>
      <w:pPr>
        <w:spacing w:before="60" w:after="60"/>
      </w:pPr>
      <w:r>
        <w:rPr>
          <w:rFonts w:ascii="Arial" w:hAnsi="Arial"/>
          <w:b w:val="0"/>
          <w:i w:val="0"/>
          <w:sz w:val="22"/>
        </w:rPr>
        <w:t>Capacitor = stores and releases electrical energy quickly. Great for smoothing power and handling sudden bursts of energy demand.</w:t>
      </w:r>
    </w:p>
    <w:p>
      <w:pPr>
        <w:spacing w:before="240" w:after="80"/>
      </w:pPr>
      <w:r>
        <w:rPr>
          <w:rFonts w:ascii="Arial" w:hAnsi="Arial"/>
          <w:b/>
          <w:i w:val="0"/>
          <w:color w:val="323232"/>
          <w:sz w:val="28"/>
        </w:rPr>
        <w:t>[OUTRO]</w:t>
      </w:r>
    </w:p>
    <w:p>
      <w:pPr>
        <w:spacing w:before="60" w:after="60"/>
      </w:pPr>
      <w:r>
        <w:rPr>
          <w:rFonts w:ascii="Arial" w:hAnsi="Arial"/>
          <w:b w:val="0"/>
          <w:i w:val="0"/>
          <w:sz w:val="22"/>
        </w:rPr>
        <w:t>Next: the transistor — one of the most important inventions in human history. Seriously. Let's find out why.</w:t>
      </w:r>
    </w:p>
    <w:p>
      <w:pPr>
        <w:spacing w:before="120" w:after="120"/>
        <w:pBdr>
          <w:bottom w:val="single" w:sz="4" w:space="1" w:color="CCDDEE"/>
        </w:pBdr>
      </w:pPr>
    </w:p>
    <w:p>
      <w:r>
        <w:br w:type="page"/>
      </w:r>
    </w:p>
    <w:p>
      <w:pPr>
        <w:spacing w:before="360" w:after="120"/>
      </w:pPr>
      <w:r>
        <w:rPr>
          <w:rFonts w:ascii="Arial" w:hAnsi="Arial"/>
          <w:b/>
          <w:i w:val="0"/>
          <w:color w:val="1E64B4"/>
          <w:sz w:val="40"/>
        </w:rPr>
        <w:t>09 — What is a Transistor?</w:t>
      </w:r>
    </w:p>
    <w:p>
      <w:pPr>
        <w:spacing w:before="120" w:after="40"/>
      </w:pPr>
      <w:r>
        <w:rPr>
          <w:rFonts w:ascii="Arial" w:hAnsi="Arial"/>
          <w:b/>
          <w:i w:val="0"/>
          <w:color w:val="1E64B4"/>
          <w:sz w:val="22"/>
        </w:rPr>
        <w:t xml:space="preserve">Duration:  </w:t>
      </w:r>
      <w:r>
        <w:rPr>
          <w:rFonts w:ascii="Arial" w:hAnsi="Arial"/>
          <w:b w:val="0"/>
          <w:i w:val="0"/>
          <w:sz w:val="22"/>
        </w:rPr>
        <w:t>~2 min</w:t>
      </w:r>
    </w:p>
    <w:p>
      <w:pPr>
        <w:spacing w:before="120" w:after="40"/>
      </w:pPr>
      <w:r>
        <w:rPr>
          <w:rFonts w:ascii="Arial" w:hAnsi="Arial"/>
          <w:b/>
          <w:i w:val="0"/>
          <w:color w:val="1E64B4"/>
          <w:sz w:val="22"/>
        </w:rPr>
        <w:t xml:space="preserve">Core Analogy:  </w:t>
      </w:r>
      <w:r>
        <w:rPr>
          <w:rFonts w:ascii="Arial" w:hAnsi="Arial"/>
          <w:b w:val="0"/>
          <w:i w:val="0"/>
          <w:sz w:val="22"/>
        </w:rPr>
        <w:t>An electrically controlled switch</w:t>
      </w:r>
    </w:p>
    <w:p/>
    <w:p>
      <w:pPr>
        <w:spacing w:before="240" w:after="80"/>
      </w:pPr>
      <w:r>
        <w:rPr>
          <w:rFonts w:ascii="Arial" w:hAnsi="Arial"/>
          <w:b/>
          <w:i w:val="0"/>
          <w:color w:val="323232"/>
          <w:sz w:val="28"/>
        </w:rPr>
        <w:t>[INTRO]</w:t>
      </w:r>
    </w:p>
    <w:p>
      <w:pPr>
        <w:spacing w:before="60" w:after="60"/>
      </w:pPr>
      <w:r>
        <w:rPr>
          <w:rFonts w:ascii="Arial" w:hAnsi="Arial"/>
          <w:b w:val="0"/>
          <w:i w:val="0"/>
          <w:sz w:val="22"/>
        </w:rPr>
        <w:t>This one is important. The transistor is arguably the most important invention of the 20th century. Without it, there would be no computers, no smartphones, no internet. Let's find out what it is.</w:t>
      </w:r>
    </w:p>
    <w:p>
      <w:pPr>
        <w:spacing w:before="240" w:after="80"/>
      </w:pPr>
      <w:r>
        <w:rPr>
          <w:rFonts w:ascii="Arial" w:hAnsi="Arial"/>
          <w:b/>
          <w:i w:val="0"/>
          <w:color w:val="323232"/>
          <w:sz w:val="28"/>
        </w:rPr>
        <w:t>[ANALOGY]</w:t>
      </w:r>
    </w:p>
    <w:p>
      <w:pPr>
        <w:spacing w:before="60" w:after="60"/>
      </w:pPr>
      <w:r>
        <w:rPr>
          <w:rFonts w:ascii="Arial" w:hAnsi="Arial"/>
          <w:b w:val="0"/>
          <w:i w:val="0"/>
          <w:sz w:val="22"/>
        </w:rPr>
        <w:t>Imagine a tap that you control not with your hand, but with a tiny electrical signal. A small current goes in one side, and it controls a much larger current on the other side. That's a transistor. It's a switch and an amplifier in one tiny package.</w:t>
      </w:r>
    </w:p>
    <w:p>
      <w:pPr>
        <w:spacing w:before="240" w:after="80"/>
      </w:pPr>
      <w:r>
        <w:rPr>
          <w:rFonts w:ascii="Arial" w:hAnsi="Arial"/>
          <w:b/>
          <w:i w:val="0"/>
          <w:color w:val="323232"/>
          <w:sz w:val="28"/>
        </w:rPr>
        <w:t>[AS A SWITCH]</w:t>
      </w:r>
    </w:p>
    <w:p>
      <w:pPr>
        <w:spacing w:before="60" w:after="60"/>
      </w:pPr>
      <w:r>
        <w:rPr>
          <w:rFonts w:ascii="Arial" w:hAnsi="Arial"/>
          <w:b w:val="0"/>
          <w:i w:val="0"/>
          <w:sz w:val="22"/>
        </w:rPr>
        <w:t>In digital electronics — like your Arduino — transistors are used as on/off switches. A small signal from a pin turns a larger current on or off. This is how a microcontroller can control a motor, a buzzer, or even a relay that switches on 220V equipment.</w:t>
      </w:r>
    </w:p>
    <w:p>
      <w:pPr>
        <w:spacing w:before="240" w:after="80"/>
      </w:pPr>
      <w:r>
        <w:rPr>
          <w:rFonts w:ascii="Arial" w:hAnsi="Arial"/>
          <w:b/>
          <w:i w:val="0"/>
          <w:color w:val="323232"/>
          <w:sz w:val="28"/>
        </w:rPr>
        <w:t>[AS AN AMPLIFIER]</w:t>
      </w:r>
    </w:p>
    <w:p>
      <w:pPr>
        <w:spacing w:before="60" w:after="60"/>
      </w:pPr>
      <w:r>
        <w:rPr>
          <w:rFonts w:ascii="Arial" w:hAnsi="Arial"/>
          <w:b w:val="0"/>
          <w:i w:val="0"/>
          <w:sz w:val="22"/>
        </w:rPr>
        <w:t>In audio circuits, a transistor takes a weak signal — like from a microphone — and amplifies it into something powerful enough to drive a speaker. Your headphone amplifier has transistors inside doing exactly this.</w:t>
      </w:r>
    </w:p>
    <w:p>
      <w:pPr>
        <w:spacing w:before="240" w:after="80"/>
      </w:pPr>
      <w:r>
        <w:rPr>
          <w:rFonts w:ascii="Arial" w:hAnsi="Arial"/>
          <w:b/>
          <w:i w:val="0"/>
          <w:color w:val="323232"/>
          <w:sz w:val="28"/>
        </w:rPr>
        <w:t>[SCALE]</w:t>
      </w:r>
    </w:p>
    <w:p>
      <w:pPr>
        <w:spacing w:before="60" w:after="60"/>
      </w:pPr>
      <w:r>
        <w:rPr>
          <w:rFonts w:ascii="Arial" w:hAnsi="Arial"/>
          <w:b w:val="0"/>
          <w:i w:val="0"/>
          <w:sz w:val="22"/>
        </w:rPr>
        <w:t>A modern microchip — like the one inside your phone — contains billions of transistors packed into an area smaller than your fingernail. Each one switching billions of times per second. That's what makes computers so powerful.</w:t>
      </w:r>
    </w:p>
    <w:p>
      <w:pPr>
        <w:spacing w:before="240" w:after="80"/>
      </w:pPr>
      <w:r>
        <w:rPr>
          <w:rFonts w:ascii="Arial" w:hAnsi="Arial"/>
          <w:b/>
          <w:i w:val="0"/>
          <w:color w:val="323232"/>
          <w:sz w:val="28"/>
        </w:rPr>
        <w:t>[KEY TAKEAWAY]</w:t>
      </w:r>
    </w:p>
    <w:p>
      <w:pPr>
        <w:spacing w:before="60" w:after="60"/>
      </w:pPr>
      <w:r>
        <w:rPr>
          <w:rFonts w:ascii="Arial" w:hAnsi="Arial"/>
          <w:b w:val="0"/>
          <w:i w:val="0"/>
          <w:sz w:val="22"/>
        </w:rPr>
        <w:t>Transistor = electrically controlled switch and amplifier. One tiny component, infinite applications. Understanding it gives you a window into how all modern electronics work.</w:t>
      </w:r>
    </w:p>
    <w:p>
      <w:pPr>
        <w:spacing w:before="240" w:after="80"/>
      </w:pPr>
      <w:r>
        <w:rPr>
          <w:rFonts w:ascii="Arial" w:hAnsi="Arial"/>
          <w:b/>
          <w:i w:val="0"/>
          <w:color w:val="323232"/>
          <w:sz w:val="28"/>
        </w:rPr>
        <w:t>[OUTRO]</w:t>
      </w:r>
    </w:p>
    <w:p>
      <w:pPr>
        <w:spacing w:before="60" w:after="60"/>
      </w:pPr>
      <w:r>
        <w:rPr>
          <w:rFonts w:ascii="Arial" w:hAnsi="Arial"/>
          <w:b w:val="0"/>
          <w:i w:val="0"/>
          <w:sz w:val="22"/>
        </w:rPr>
        <w:t>Last concept coming up: the microcontroller — the brain of everything we build together. Don't miss it.</w:t>
      </w:r>
    </w:p>
    <w:p>
      <w:pPr>
        <w:spacing w:before="120" w:after="120"/>
        <w:pBdr>
          <w:bottom w:val="single" w:sz="4" w:space="1" w:color="CCDDEE"/>
        </w:pBdr>
      </w:pPr>
    </w:p>
    <w:p>
      <w:r>
        <w:br w:type="page"/>
      </w:r>
    </w:p>
    <w:p>
      <w:pPr>
        <w:spacing w:before="360" w:after="120"/>
      </w:pPr>
      <w:r>
        <w:rPr>
          <w:rFonts w:ascii="Arial" w:hAnsi="Arial"/>
          <w:b/>
          <w:i w:val="0"/>
          <w:color w:val="1E64B4"/>
          <w:sz w:val="40"/>
        </w:rPr>
        <w:t>10 — What is a Microcontroller?</w:t>
      </w:r>
    </w:p>
    <w:p>
      <w:pPr>
        <w:spacing w:before="120" w:after="40"/>
      </w:pPr>
      <w:r>
        <w:rPr>
          <w:rFonts w:ascii="Arial" w:hAnsi="Arial"/>
          <w:b/>
          <w:i w:val="0"/>
          <w:color w:val="1E64B4"/>
          <w:sz w:val="22"/>
        </w:rPr>
        <w:t xml:space="preserve">Duration:  </w:t>
      </w:r>
      <w:r>
        <w:rPr>
          <w:rFonts w:ascii="Arial" w:hAnsi="Arial"/>
          <w:b w:val="0"/>
          <w:i w:val="0"/>
          <w:sz w:val="22"/>
        </w:rPr>
        <w:t>~2 min</w:t>
      </w:r>
    </w:p>
    <w:p>
      <w:pPr>
        <w:spacing w:before="120" w:after="40"/>
      </w:pPr>
      <w:r>
        <w:rPr>
          <w:rFonts w:ascii="Arial" w:hAnsi="Arial"/>
          <w:b/>
          <w:i w:val="0"/>
          <w:color w:val="1E64B4"/>
          <w:sz w:val="22"/>
        </w:rPr>
        <w:t xml:space="preserve">Core Analogy:  </w:t>
      </w:r>
      <w:r>
        <w:rPr>
          <w:rFonts w:ascii="Arial" w:hAnsi="Arial"/>
          <w:b w:val="0"/>
          <w:i w:val="0"/>
          <w:sz w:val="22"/>
        </w:rPr>
        <w:t>A tiny programmable brain</w:t>
      </w:r>
    </w:p>
    <w:p/>
    <w:p>
      <w:pPr>
        <w:spacing w:before="240" w:after="80"/>
      </w:pPr>
      <w:r>
        <w:rPr>
          <w:rFonts w:ascii="Arial" w:hAnsi="Arial"/>
          <w:b/>
          <w:i w:val="0"/>
          <w:color w:val="323232"/>
          <w:sz w:val="28"/>
        </w:rPr>
        <w:t>[INTRO]</w:t>
      </w:r>
    </w:p>
    <w:p>
      <w:pPr>
        <w:spacing w:before="60" w:after="60"/>
      </w:pPr>
      <w:r>
        <w:rPr>
          <w:rFonts w:ascii="Arial" w:hAnsi="Arial"/>
          <w:b w:val="0"/>
          <w:i w:val="0"/>
          <w:sz w:val="22"/>
        </w:rPr>
        <w:t>Everything we've learned — resistors, LEDs, capacitors, transistors — they're all individual components. A microcontroller is what brings them all together under intelligent control. It's the brain.</w:t>
      </w:r>
    </w:p>
    <w:p>
      <w:pPr>
        <w:spacing w:before="240" w:after="80"/>
      </w:pPr>
      <w:r>
        <w:rPr>
          <w:rFonts w:ascii="Arial" w:hAnsi="Arial"/>
          <w:b/>
          <w:i w:val="0"/>
          <w:color w:val="323232"/>
          <w:sz w:val="28"/>
        </w:rPr>
        <w:t>[WHAT IT IS]</w:t>
      </w:r>
    </w:p>
    <w:p>
      <w:pPr>
        <w:spacing w:before="60" w:after="60"/>
      </w:pPr>
      <w:r>
        <w:rPr>
          <w:rFonts w:ascii="Arial" w:hAnsi="Arial"/>
          <w:b w:val="0"/>
          <w:i w:val="0"/>
          <w:sz w:val="22"/>
        </w:rPr>
        <w:t>A microcontroller is a tiny computer on a single chip. It has a processor that runs your program, memory that stores your code and data, and most importantly — pins. Those pins can read signals coming in (inputs) and send signals going out (outputs). That's how it interacts with the physical world.</w:t>
      </w:r>
    </w:p>
    <w:p>
      <w:pPr>
        <w:spacing w:before="240" w:after="80"/>
      </w:pPr>
      <w:r>
        <w:rPr>
          <w:rFonts w:ascii="Arial" w:hAnsi="Arial"/>
          <w:b/>
          <w:i w:val="0"/>
          <w:color w:val="323232"/>
          <w:sz w:val="28"/>
        </w:rPr>
        <w:t>[ARDUINO]</w:t>
      </w:r>
    </w:p>
    <w:p>
      <w:pPr>
        <w:spacing w:before="60" w:after="60"/>
      </w:pPr>
      <w:r>
        <w:rPr>
          <w:rFonts w:ascii="Arial" w:hAnsi="Arial"/>
          <w:b w:val="0"/>
          <w:i w:val="0"/>
          <w:sz w:val="22"/>
        </w:rPr>
        <w:t>In our projects, we use the Arduino — a board built around a simple microcontroller. It makes everything beginner-friendly. You write a program on your computer, upload it to the Arduino, and it runs forever — controlling LEDs, reading buttons, spinning motors, detecting light.</w:t>
      </w:r>
    </w:p>
    <w:p>
      <w:pPr>
        <w:spacing w:before="240" w:after="80"/>
      </w:pPr>
      <w:r>
        <w:rPr>
          <w:rFonts w:ascii="Arial" w:hAnsi="Arial"/>
          <w:b/>
          <w:i w:val="0"/>
          <w:color w:val="323232"/>
          <w:sz w:val="28"/>
        </w:rPr>
        <w:t>[INPUT OUTPUT]</w:t>
      </w:r>
    </w:p>
    <w:p>
      <w:pPr>
        <w:spacing w:before="60" w:after="60"/>
      </w:pPr>
      <w:r>
        <w:rPr>
          <w:rFonts w:ascii="Arial" w:hAnsi="Arial"/>
          <w:b w:val="0"/>
          <w:i w:val="0"/>
          <w:sz w:val="22"/>
        </w:rPr>
        <w:t>This is the core idea: inputs and outputs. A button is an input. An LED is an output. A temperature sensor is an input. A buzzer is an output. Your program reads the inputs and decides what to do with the outputs. That's engineering thinking. That's what you'll learn here.</w:t>
      </w:r>
    </w:p>
    <w:p>
      <w:pPr>
        <w:spacing w:before="240" w:after="80"/>
      </w:pPr>
      <w:r>
        <w:rPr>
          <w:rFonts w:ascii="Arial" w:hAnsi="Arial"/>
          <w:b/>
          <w:i w:val="0"/>
          <w:color w:val="323232"/>
          <w:sz w:val="28"/>
        </w:rPr>
        <w:t>[KEY TAKEAWAY]</w:t>
      </w:r>
    </w:p>
    <w:p>
      <w:pPr>
        <w:spacing w:before="60" w:after="60"/>
      </w:pPr>
      <w:r>
        <w:rPr>
          <w:rFonts w:ascii="Arial" w:hAnsi="Arial"/>
          <w:b w:val="0"/>
          <w:i w:val="0"/>
          <w:sz w:val="22"/>
        </w:rPr>
        <w:t>Microcontroller = a tiny computer with pins that connect to the real world. It reads inputs and controls outputs. With it, you can make almost anything: robots, alarms, games, smart devices.</w:t>
      </w:r>
    </w:p>
    <w:p>
      <w:pPr>
        <w:spacing w:before="240" w:after="80"/>
      </w:pPr>
      <w:r>
        <w:rPr>
          <w:rFonts w:ascii="Arial" w:hAnsi="Arial"/>
          <w:b/>
          <w:i w:val="0"/>
          <w:color w:val="323232"/>
          <w:sz w:val="28"/>
        </w:rPr>
        <w:t>[OUTRO]</w:t>
      </w:r>
    </w:p>
    <w:p>
      <w:pPr>
        <w:spacing w:before="60" w:after="60"/>
      </w:pPr>
      <w:r>
        <w:rPr>
          <w:rFonts w:ascii="Arial" w:hAnsi="Arial"/>
          <w:b w:val="0"/>
          <w:i w:val="0"/>
          <w:sz w:val="22"/>
        </w:rPr>
        <w:t>Now you're ready. You know what electricity is, what voltage and current are, how resistance works, what diodes and LEDs and transistors do — and what the brain of your projects looks like. Time to build something real. See you in Lesson 1!</w:t>
      </w:r>
    </w:p>
    <w:p>
      <w:r>
        <w:br w:type="page"/>
      </w:r>
    </w:p>
    <w:p>
      <w:r>
        <w:rPr>
          <w:rFonts w:ascii="Arial" w:hAnsi="Arial"/>
          <w:b/>
          <w:i w:val="0"/>
          <w:color w:val="1E64B4"/>
          <w:sz w:val="44"/>
        </w:rPr>
        <w:t>SECTION B — Full Project Lessons</w:t>
      </w:r>
    </w:p>
    <w:p>
      <w:pPr>
        <w:spacing w:before="60" w:after="60"/>
      </w:pPr>
      <w:r>
        <w:rPr>
          <w:rFonts w:ascii="Arial" w:hAnsi="Arial"/>
          <w:b w:val="0"/>
          <w:i w:val="0"/>
          <w:sz w:val="22"/>
        </w:rPr>
        <w:t>These are hands-on project videos. The child follows along and builds a real working circuit. Duration: 3–5 minutes each.</w:t>
      </w:r>
    </w:p>
    <w:p>
      <w:pPr>
        <w:spacing w:before="120" w:after="120"/>
        <w:pBdr>
          <w:bottom w:val="single" w:sz="4" w:space="1" w:color="CCDDEE"/>
        </w:pBdr>
      </w:pPr>
    </w:p>
    <w:p>
      <w:pPr>
        <w:spacing w:before="360" w:after="120"/>
      </w:pPr>
      <w:r>
        <w:rPr>
          <w:rFonts w:ascii="Arial" w:hAnsi="Arial"/>
          <w:b/>
          <w:i w:val="0"/>
          <w:color w:val="1E64B4"/>
          <w:sz w:val="40"/>
        </w:rPr>
        <w:t>LESSON 01 — Your First Blink: Make an LED Come Alive</w:t>
      </w:r>
    </w:p>
    <w:p>
      <w:pPr>
        <w:spacing w:before="120" w:after="40"/>
      </w:pPr>
      <w:r>
        <w:rPr>
          <w:rFonts w:ascii="Arial" w:hAnsi="Arial"/>
          <w:b/>
          <w:i w:val="0"/>
          <w:color w:val="1E64B4"/>
          <w:sz w:val="22"/>
        </w:rPr>
        <w:t xml:space="preserve">Duration:  </w:t>
      </w:r>
      <w:r>
        <w:rPr>
          <w:rFonts w:ascii="Arial" w:hAnsi="Arial"/>
          <w:b w:val="0"/>
          <w:i w:val="0"/>
          <w:sz w:val="22"/>
        </w:rPr>
        <w:t>~4 min</w:t>
      </w:r>
    </w:p>
    <w:p>
      <w:pPr>
        <w:spacing w:before="120" w:after="40"/>
      </w:pPr>
      <w:r>
        <w:rPr>
          <w:rFonts w:ascii="Arial" w:hAnsi="Arial"/>
          <w:b/>
          <w:i w:val="0"/>
          <w:color w:val="1E64B4"/>
          <w:sz w:val="22"/>
        </w:rPr>
        <w:t xml:space="preserve">Difficulty:  </w:t>
      </w:r>
      <w:r>
        <w:rPr>
          <w:rFonts w:ascii="Arial" w:hAnsi="Arial"/>
          <w:b w:val="0"/>
          <w:i w:val="0"/>
          <w:sz w:val="22"/>
        </w:rPr>
        <w:t>Absolute Beginner</w:t>
      </w:r>
    </w:p>
    <w:p>
      <w:pPr>
        <w:spacing w:before="120" w:after="40"/>
      </w:pPr>
      <w:r>
        <w:rPr>
          <w:rFonts w:ascii="Arial" w:hAnsi="Arial"/>
          <w:b/>
          <w:i w:val="0"/>
          <w:color w:val="1E64B4"/>
          <w:sz w:val="22"/>
        </w:rPr>
        <w:t xml:space="preserve">What they learn:  </w:t>
      </w:r>
      <w:r>
        <w:rPr>
          <w:rFonts w:ascii="Arial" w:hAnsi="Arial"/>
          <w:b w:val="0"/>
          <w:i w:val="0"/>
          <w:sz w:val="22"/>
        </w:rPr>
        <w:t>How to power a circuit, use a breadboard, write their first program, and control an output pin.</w:t>
      </w:r>
    </w:p>
    <w:p/>
    <w:p>
      <w:r>
        <w:rPr>
          <w:rFonts w:ascii="Arial" w:hAnsi="Arial"/>
          <w:b/>
          <w:i w:val="0"/>
          <w:sz w:val="22"/>
        </w:rPr>
        <w:t>Components needed:</w:t>
      </w:r>
    </w:p>
    <w:p>
      <w:pPr>
        <w:pStyle w:val="ListBullet"/>
        <w:ind w:left="432"/>
      </w:pPr>
      <w:r>
        <w:rPr>
          <w:rFonts w:ascii="Arial" w:hAnsi="Arial"/>
          <w:b w:val="0"/>
          <w:i w:val="0"/>
          <w:sz w:val="22"/>
        </w:rPr>
        <w:t>1× Arduino Uno</w:t>
      </w:r>
    </w:p>
    <w:p>
      <w:pPr>
        <w:pStyle w:val="ListBullet"/>
        <w:ind w:left="432"/>
      </w:pPr>
      <w:r>
        <w:rPr>
          <w:rFonts w:ascii="Arial" w:hAnsi="Arial"/>
          <w:b w:val="0"/>
          <w:i w:val="0"/>
          <w:sz w:val="22"/>
        </w:rPr>
        <w:t>1× USB Cable</w:t>
      </w:r>
    </w:p>
    <w:p>
      <w:pPr>
        <w:pStyle w:val="ListBullet"/>
        <w:ind w:left="432"/>
      </w:pPr>
      <w:r>
        <w:rPr>
          <w:rFonts w:ascii="Arial" w:hAnsi="Arial"/>
          <w:b w:val="0"/>
          <w:i w:val="0"/>
          <w:sz w:val="22"/>
        </w:rPr>
        <w:t>1× LED (any color)</w:t>
      </w:r>
    </w:p>
    <w:p>
      <w:pPr>
        <w:pStyle w:val="ListBullet"/>
        <w:ind w:left="432"/>
      </w:pPr>
      <w:r>
        <w:rPr>
          <w:rFonts w:ascii="Arial" w:hAnsi="Arial"/>
          <w:b w:val="0"/>
          <w:i w:val="0"/>
          <w:sz w:val="22"/>
        </w:rPr>
        <w:t>1× 220Ω Resistor</w:t>
      </w:r>
    </w:p>
    <w:p>
      <w:pPr>
        <w:pStyle w:val="ListBullet"/>
        <w:ind w:left="432"/>
      </w:pPr>
      <w:r>
        <w:rPr>
          <w:rFonts w:ascii="Arial" w:hAnsi="Arial"/>
          <w:b w:val="0"/>
          <w:i w:val="0"/>
          <w:sz w:val="22"/>
        </w:rPr>
        <w:t>1× Breadboard</w:t>
      </w:r>
    </w:p>
    <w:p>
      <w:pPr>
        <w:pStyle w:val="ListBullet"/>
        <w:ind w:left="432"/>
      </w:pPr>
      <w:r>
        <w:rPr>
          <w:rFonts w:ascii="Arial" w:hAnsi="Arial"/>
          <w:b w:val="0"/>
          <w:i w:val="0"/>
          <w:sz w:val="22"/>
        </w:rPr>
        <w:t>2× Jumper Wires</w:t>
      </w:r>
    </w:p>
    <w:p/>
    <w:p>
      <w:pPr>
        <w:spacing w:before="240" w:after="80"/>
      </w:pPr>
      <w:r>
        <w:rPr>
          <w:rFonts w:ascii="Arial" w:hAnsi="Arial"/>
          <w:b/>
          <w:i w:val="0"/>
          <w:color w:val="323232"/>
          <w:sz w:val="28"/>
        </w:rPr>
        <w:t>SCRIPT</w:t>
      </w:r>
    </w:p>
    <w:p>
      <w:pPr>
        <w:spacing w:before="240" w:after="80"/>
      </w:pPr>
      <w:r>
        <w:rPr>
          <w:rFonts w:ascii="Arial" w:hAnsi="Arial"/>
          <w:b/>
          <w:i w:val="0"/>
          <w:color w:val="323232"/>
          <w:sz w:val="28"/>
        </w:rPr>
        <w:t>[HOOK — 0:00]</w:t>
      </w:r>
    </w:p>
    <w:p>
      <w:pPr>
        <w:spacing w:before="60" w:after="60"/>
      </w:pPr>
      <w:r>
        <w:rPr>
          <w:rFonts w:ascii="Arial" w:hAnsi="Arial"/>
          <w:b w:val="0"/>
          <w:i w:val="0"/>
          <w:sz w:val="22"/>
        </w:rPr>
        <w:t>Look at this. [Hold up dark LED] Right now, this is just a piece of plastic and metal. In about three minutes, it's going to blink. And you're going to be the one who makes it happen. Let's go.</w:t>
      </w:r>
    </w:p>
    <w:p>
      <w:pPr>
        <w:spacing w:before="240" w:after="80"/>
      </w:pPr>
      <w:r>
        <w:rPr>
          <w:rFonts w:ascii="Arial" w:hAnsi="Arial"/>
          <w:b/>
          <w:i w:val="0"/>
          <w:color w:val="323232"/>
          <w:sz w:val="28"/>
        </w:rPr>
        <w:t>[COMPONENTS — 0:20]</w:t>
      </w:r>
    </w:p>
    <w:p>
      <w:pPr>
        <w:spacing w:before="60" w:after="60"/>
      </w:pPr>
      <w:r>
        <w:rPr>
          <w:rFonts w:ascii="Arial" w:hAnsi="Arial"/>
          <w:b w:val="0"/>
          <w:i w:val="0"/>
          <w:sz w:val="22"/>
        </w:rPr>
        <w:t>Open your kit. You need: your Arduino board, a USB cable, one LED, a 220-Ohm resistor — that's the one with red-red-brown stripes — a breadboard, and two jumper wires. Got everything? Perfect.</w:t>
      </w:r>
    </w:p>
    <w:p>
      <w:pPr>
        <w:spacing w:before="240" w:after="80"/>
      </w:pPr>
      <w:r>
        <w:rPr>
          <w:rFonts w:ascii="Arial" w:hAnsi="Arial"/>
          <w:b/>
          <w:i w:val="0"/>
          <w:color w:val="323232"/>
          <w:sz w:val="28"/>
        </w:rPr>
        <w:t>[BREADBOARD EXPLANATION — 0:45]</w:t>
      </w:r>
    </w:p>
    <w:p>
      <w:pPr>
        <w:spacing w:before="60" w:after="60"/>
      </w:pPr>
      <w:r>
        <w:rPr>
          <w:rFonts w:ascii="Arial" w:hAnsi="Arial"/>
          <w:b w:val="0"/>
          <w:i w:val="0"/>
          <w:sz w:val="22"/>
        </w:rPr>
        <w:t>The breadboard is your building surface. The holes in the middle are connected in rows — horizontally. So anything you plug into the same row is electrically connected. Think of each row as a tiny shared wire. No soldering needed — just plug in.</w:t>
      </w:r>
    </w:p>
    <w:p>
      <w:pPr>
        <w:spacing w:before="240" w:after="80"/>
      </w:pPr>
      <w:r>
        <w:rPr>
          <w:rFonts w:ascii="Arial" w:hAnsi="Arial"/>
          <w:b/>
          <w:i w:val="0"/>
          <w:color w:val="323232"/>
          <w:sz w:val="28"/>
        </w:rPr>
        <w:t>[CIRCUIT BUILD — 1:10]</w:t>
      </w:r>
    </w:p>
    <w:p>
      <w:pPr>
        <w:spacing w:before="60" w:after="60"/>
      </w:pPr>
      <w:r>
        <w:rPr>
          <w:rFonts w:ascii="Arial" w:hAnsi="Arial"/>
          <w:b w:val="0"/>
          <w:i w:val="0"/>
          <w:sz w:val="22"/>
        </w:rPr>
        <w:t>Step one: plug the resistor across the middle gap of the breadboard — one leg on each side. Step two: plug the LED next to it. The LONGER leg of the LED goes into the same row as one leg of the resistor. Remember: longer leg is positive. Step three: one jumper wire from Arduino pin 13 to the row with the resistor. Step four: one jumper wire from the shorter LED leg to the GND pin on the Arduino. That's it. Circuit done.</w:t>
      </w:r>
    </w:p>
    <w:p>
      <w:pPr>
        <w:spacing w:before="240" w:after="80"/>
      </w:pPr>
      <w:r>
        <w:rPr>
          <w:rFonts w:ascii="Arial" w:hAnsi="Arial"/>
          <w:b/>
          <w:i w:val="0"/>
          <w:color w:val="323232"/>
          <w:sz w:val="28"/>
        </w:rPr>
        <w:t>[CODE — 2:00]</w:t>
      </w:r>
    </w:p>
    <w:p>
      <w:pPr>
        <w:spacing w:before="60" w:after="60"/>
      </w:pPr>
      <w:r>
        <w:rPr>
          <w:rFonts w:ascii="Arial" w:hAnsi="Arial"/>
          <w:b w:val="0"/>
          <w:i w:val="0"/>
          <w:sz w:val="22"/>
        </w:rPr>
        <w:t>Now open the Arduino app on your computer. Type this code — or paste it from our website. [Show code on screen]</w:t>
        <w:br/>
        <w:br/>
        <w:t>void setup() {</w:t>
        <w:br/>
        <w:t xml:space="preserve">  pinMode(13, OUTPUT);</w:t>
        <w:br/>
        <w:t>}</w:t>
        <w:br/>
        <w:br/>
        <w:t>void loop() {</w:t>
        <w:br/>
        <w:t xml:space="preserve">  digitalWrite(13, HIGH);</w:t>
        <w:br/>
        <w:t xml:space="preserve">  delay(500);</w:t>
        <w:br/>
        <w:t xml:space="preserve">  digitalWrite(13, LOW);</w:t>
        <w:br/>
        <w:t xml:space="preserve">  delay(500);</w:t>
        <w:br/>
        <w:t>}</w:t>
        <w:br/>
        <w:br/>
        <w:t>Setup runs once and tells pin 13 to be an output. Loop runs forever — it turns the pin HIGH (on), waits 500 milliseconds, turns it LOW (off), waits again. Then repeats.</w:t>
      </w:r>
    </w:p>
    <w:p>
      <w:pPr>
        <w:spacing w:before="240" w:after="80"/>
      </w:pPr>
      <w:r>
        <w:rPr>
          <w:rFonts w:ascii="Arial" w:hAnsi="Arial"/>
          <w:b/>
          <w:i w:val="0"/>
          <w:color w:val="323232"/>
          <w:sz w:val="28"/>
        </w:rPr>
        <w:t>[UPLOAD — 2:45]</w:t>
      </w:r>
    </w:p>
    <w:p>
      <w:pPr>
        <w:spacing w:before="60" w:after="60"/>
      </w:pPr>
      <w:r>
        <w:rPr>
          <w:rFonts w:ascii="Arial" w:hAnsi="Arial"/>
          <w:b w:val="0"/>
          <w:i w:val="0"/>
          <w:sz w:val="22"/>
        </w:rPr>
        <w:t>Plug your Arduino into your computer with the USB cable. Press the Upload button — the arrow pointing right. Wait a few seconds... and watch your LED.</w:t>
      </w:r>
    </w:p>
    <w:p>
      <w:pPr>
        <w:spacing w:before="240" w:after="80"/>
      </w:pPr>
      <w:r>
        <w:rPr>
          <w:rFonts w:ascii="Arial" w:hAnsi="Arial"/>
          <w:b/>
          <w:i w:val="0"/>
          <w:color w:val="323232"/>
          <w:sz w:val="28"/>
        </w:rPr>
        <w:t>[MAGIC MOMENT — 3:00]</w:t>
      </w:r>
    </w:p>
    <w:p>
      <w:pPr>
        <w:spacing w:before="60" w:after="60"/>
      </w:pPr>
      <w:r>
        <w:rPr>
          <w:rFonts w:ascii="Arial" w:hAnsi="Arial"/>
          <w:b w:val="0"/>
          <w:i w:val="0"/>
          <w:sz w:val="22"/>
        </w:rPr>
        <w:t>[Pause] There it is. Blinking. On. Off. On. Off. At exactly the rhythm you told it. YOU programmed a computer to control a physical object. That is exactly what engineers do.</w:t>
      </w:r>
    </w:p>
    <w:p>
      <w:pPr>
        <w:spacing w:before="240" w:after="80"/>
      </w:pPr>
      <w:r>
        <w:rPr>
          <w:rFonts w:ascii="Arial" w:hAnsi="Arial"/>
          <w:b/>
          <w:i w:val="0"/>
          <w:color w:val="323232"/>
          <w:sz w:val="28"/>
        </w:rPr>
        <w:t>[CHALLENGE — 3:20]</w:t>
      </w:r>
    </w:p>
    <w:p>
      <w:pPr>
        <w:spacing w:before="60" w:after="60"/>
      </w:pPr>
      <w:r>
        <w:rPr>
          <w:rFonts w:ascii="Arial" w:hAnsi="Arial"/>
          <w:b w:val="0"/>
          <w:i w:val="0"/>
          <w:sz w:val="22"/>
        </w:rPr>
        <w:t>Now here's your challenge: change the two 500s to different numbers. Make it blink fast. Make it blink slow. Make it blink SOS — three fast, three slow, three fast. The code is yours now. Play with it.</w:t>
      </w:r>
    </w:p>
    <w:p>
      <w:pPr>
        <w:spacing w:before="240" w:after="80"/>
      </w:pPr>
      <w:r>
        <w:rPr>
          <w:rFonts w:ascii="Arial" w:hAnsi="Arial"/>
          <w:b/>
          <w:i w:val="0"/>
          <w:color w:val="323232"/>
          <w:sz w:val="28"/>
        </w:rPr>
        <w:t>[OUTRO — 3:50]</w:t>
      </w:r>
    </w:p>
    <w:p>
      <w:pPr>
        <w:spacing w:before="60" w:after="60"/>
      </w:pPr>
      <w:r>
        <w:rPr>
          <w:rFonts w:ascii="Arial" w:hAnsi="Arial"/>
          <w:b w:val="0"/>
          <w:i w:val="0"/>
          <w:sz w:val="22"/>
        </w:rPr>
        <w:t>You just completed Lesson 1. Save your code. You'll need it — because in Lesson 2, we add a button, and YOU decide when the LED turns on. See you there.</w:t>
      </w:r>
    </w:p>
    <w:p>
      <w:pPr>
        <w:spacing w:before="120" w:after="120"/>
        <w:pBdr>
          <w:bottom w:val="single" w:sz="4" w:space="1" w:color="CCDDEE"/>
        </w:pBdr>
      </w:pPr>
    </w:p>
    <w:p>
      <w:r>
        <w:br w:type="page"/>
      </w:r>
    </w:p>
    <w:p>
      <w:pPr>
        <w:spacing w:before="360" w:after="120"/>
      </w:pPr>
      <w:r>
        <w:rPr>
          <w:rFonts w:ascii="Arial" w:hAnsi="Arial"/>
          <w:b/>
          <w:i w:val="0"/>
          <w:color w:val="1E64B4"/>
          <w:sz w:val="40"/>
        </w:rPr>
        <w:t>LESSON 02 — Add a Button: You Control the Light</w:t>
      </w:r>
    </w:p>
    <w:p>
      <w:pPr>
        <w:spacing w:before="120" w:after="40"/>
      </w:pPr>
      <w:r>
        <w:rPr>
          <w:rFonts w:ascii="Arial" w:hAnsi="Arial"/>
          <w:b/>
          <w:i w:val="0"/>
          <w:color w:val="1E64B4"/>
          <w:sz w:val="22"/>
        </w:rPr>
        <w:t xml:space="preserve">Duration:  </w:t>
      </w:r>
      <w:r>
        <w:rPr>
          <w:rFonts w:ascii="Arial" w:hAnsi="Arial"/>
          <w:b w:val="0"/>
          <w:i w:val="0"/>
          <w:sz w:val="22"/>
        </w:rPr>
        <w:t>~4 min</w:t>
      </w:r>
    </w:p>
    <w:p>
      <w:pPr>
        <w:spacing w:before="120" w:after="40"/>
      </w:pPr>
      <w:r>
        <w:rPr>
          <w:rFonts w:ascii="Arial" w:hAnsi="Arial"/>
          <w:b/>
          <w:i w:val="0"/>
          <w:color w:val="1E64B4"/>
          <w:sz w:val="22"/>
        </w:rPr>
        <w:t xml:space="preserve">Difficulty:  </w:t>
      </w:r>
      <w:r>
        <w:rPr>
          <w:rFonts w:ascii="Arial" w:hAnsi="Arial"/>
          <w:b w:val="0"/>
          <w:i w:val="0"/>
          <w:sz w:val="22"/>
        </w:rPr>
        <w:t>Beginner</w:t>
      </w:r>
    </w:p>
    <w:p>
      <w:pPr>
        <w:spacing w:before="120" w:after="40"/>
      </w:pPr>
      <w:r>
        <w:rPr>
          <w:rFonts w:ascii="Arial" w:hAnsi="Arial"/>
          <w:b/>
          <w:i w:val="0"/>
          <w:color w:val="1E64B4"/>
          <w:sz w:val="22"/>
        </w:rPr>
        <w:t xml:space="preserve">What they learn:  </w:t>
      </w:r>
      <w:r>
        <w:rPr>
          <w:rFonts w:ascii="Arial" w:hAnsi="Arial"/>
          <w:b w:val="0"/>
          <w:i w:val="0"/>
          <w:sz w:val="22"/>
        </w:rPr>
        <w:t>How to read an input (button), use conditional logic (if/else), and combine input and output in one program.</w:t>
      </w:r>
    </w:p>
    <w:p/>
    <w:p>
      <w:r>
        <w:rPr>
          <w:rFonts w:ascii="Arial" w:hAnsi="Arial"/>
          <w:b/>
          <w:i w:val="0"/>
          <w:sz w:val="22"/>
        </w:rPr>
        <w:t>Components needed:</w:t>
      </w:r>
    </w:p>
    <w:p>
      <w:pPr>
        <w:pStyle w:val="ListBullet"/>
        <w:ind w:left="432"/>
      </w:pPr>
      <w:r>
        <w:rPr>
          <w:rFonts w:ascii="Arial" w:hAnsi="Arial"/>
          <w:b w:val="0"/>
          <w:i w:val="0"/>
          <w:sz w:val="22"/>
        </w:rPr>
        <w:t>1× Arduino Uno</w:t>
      </w:r>
    </w:p>
    <w:p>
      <w:pPr>
        <w:pStyle w:val="ListBullet"/>
        <w:ind w:left="432"/>
      </w:pPr>
      <w:r>
        <w:rPr>
          <w:rFonts w:ascii="Arial" w:hAnsi="Arial"/>
          <w:b w:val="0"/>
          <w:i w:val="0"/>
          <w:sz w:val="22"/>
        </w:rPr>
        <w:t>1× USB Cable</w:t>
      </w:r>
    </w:p>
    <w:p>
      <w:pPr>
        <w:pStyle w:val="ListBullet"/>
        <w:ind w:left="432"/>
      </w:pPr>
      <w:r>
        <w:rPr>
          <w:rFonts w:ascii="Arial" w:hAnsi="Arial"/>
          <w:b w:val="0"/>
          <w:i w:val="0"/>
          <w:sz w:val="22"/>
        </w:rPr>
        <w:t>1× LED (any color)</w:t>
      </w:r>
    </w:p>
    <w:p>
      <w:pPr>
        <w:pStyle w:val="ListBullet"/>
        <w:ind w:left="432"/>
      </w:pPr>
      <w:r>
        <w:rPr>
          <w:rFonts w:ascii="Arial" w:hAnsi="Arial"/>
          <w:b w:val="0"/>
          <w:i w:val="0"/>
          <w:sz w:val="22"/>
        </w:rPr>
        <w:t>1× 220Ω Resistor</w:t>
      </w:r>
    </w:p>
    <w:p>
      <w:pPr>
        <w:pStyle w:val="ListBullet"/>
        <w:ind w:left="432"/>
      </w:pPr>
      <w:r>
        <w:rPr>
          <w:rFonts w:ascii="Arial" w:hAnsi="Arial"/>
          <w:b w:val="0"/>
          <w:i w:val="0"/>
          <w:sz w:val="22"/>
        </w:rPr>
        <w:t>1× Pushbutton</w:t>
      </w:r>
    </w:p>
    <w:p>
      <w:pPr>
        <w:pStyle w:val="ListBullet"/>
        <w:ind w:left="432"/>
      </w:pPr>
      <w:r>
        <w:rPr>
          <w:rFonts w:ascii="Arial" w:hAnsi="Arial"/>
          <w:b w:val="0"/>
          <w:i w:val="0"/>
          <w:sz w:val="22"/>
        </w:rPr>
        <w:t>1× 10kΩ Resistor</w:t>
      </w:r>
    </w:p>
    <w:p>
      <w:pPr>
        <w:pStyle w:val="ListBullet"/>
        <w:ind w:left="432"/>
      </w:pPr>
      <w:r>
        <w:rPr>
          <w:rFonts w:ascii="Arial" w:hAnsi="Arial"/>
          <w:b w:val="0"/>
          <w:i w:val="0"/>
          <w:sz w:val="22"/>
        </w:rPr>
        <w:t>1× Breadboard</w:t>
      </w:r>
    </w:p>
    <w:p>
      <w:pPr>
        <w:pStyle w:val="ListBullet"/>
        <w:ind w:left="432"/>
      </w:pPr>
      <w:r>
        <w:rPr>
          <w:rFonts w:ascii="Arial" w:hAnsi="Arial"/>
          <w:b w:val="0"/>
          <w:i w:val="0"/>
          <w:sz w:val="22"/>
        </w:rPr>
        <w:t>4× Jumper Wires</w:t>
      </w:r>
    </w:p>
    <w:p/>
    <w:p>
      <w:pPr>
        <w:spacing w:before="240" w:after="80"/>
      </w:pPr>
      <w:r>
        <w:rPr>
          <w:rFonts w:ascii="Arial" w:hAnsi="Arial"/>
          <w:b/>
          <w:i w:val="0"/>
          <w:color w:val="323232"/>
          <w:sz w:val="28"/>
        </w:rPr>
        <w:t>SCRIPT</w:t>
      </w:r>
    </w:p>
    <w:p>
      <w:pPr>
        <w:spacing w:before="240" w:after="80"/>
      </w:pPr>
      <w:r>
        <w:rPr>
          <w:rFonts w:ascii="Arial" w:hAnsi="Arial"/>
          <w:b/>
          <w:i w:val="0"/>
          <w:color w:val="323232"/>
          <w:sz w:val="28"/>
        </w:rPr>
        <w:t>[HOOK — 0:00]</w:t>
      </w:r>
    </w:p>
    <w:p>
      <w:pPr>
        <w:spacing w:before="60" w:after="60"/>
      </w:pPr>
      <w:r>
        <w:rPr>
          <w:rFonts w:ascii="Arial" w:hAnsi="Arial"/>
          <w:b w:val="0"/>
          <w:i w:val="0"/>
          <w:sz w:val="22"/>
        </w:rPr>
        <w:t>In Lesson 1, the LED blinked on its own. You wrote the timing. But what if YOU want to decide when it turns on? What if a button could control it? That's what we're building today — and this is where things start to feel like real electronics.</w:t>
      </w:r>
    </w:p>
    <w:p>
      <w:pPr>
        <w:spacing w:before="240" w:after="80"/>
      </w:pPr>
      <w:r>
        <w:rPr>
          <w:rFonts w:ascii="Arial" w:hAnsi="Arial"/>
          <w:b/>
          <w:i w:val="0"/>
          <w:color w:val="323232"/>
          <w:sz w:val="28"/>
        </w:rPr>
        <w:t>[NEW CONCEPT — 0:25]</w:t>
      </w:r>
    </w:p>
    <w:p>
      <w:pPr>
        <w:spacing w:before="60" w:after="60"/>
      </w:pPr>
      <w:r>
        <w:rPr>
          <w:rFonts w:ascii="Arial" w:hAnsi="Arial"/>
          <w:b w:val="0"/>
          <w:i w:val="0"/>
          <w:sz w:val="22"/>
        </w:rPr>
        <w:t>Today we add an INPUT. The button is an input — it gives information TO the Arduino. When you press it, it sends a signal. The Arduino reads that signal and decides what to do. Input goes in, logic decides, output reacts. That's the core of all electronics. All of it.</w:t>
      </w:r>
    </w:p>
    <w:p>
      <w:pPr>
        <w:spacing w:before="240" w:after="80"/>
      </w:pPr>
      <w:r>
        <w:rPr>
          <w:rFonts w:ascii="Arial" w:hAnsi="Arial"/>
          <w:b/>
          <w:i w:val="0"/>
          <w:color w:val="323232"/>
          <w:sz w:val="28"/>
        </w:rPr>
        <w:t>[COMPONENTS — 0:50]</w:t>
      </w:r>
    </w:p>
    <w:p>
      <w:pPr>
        <w:spacing w:before="60" w:after="60"/>
      </w:pPr>
      <w:r>
        <w:rPr>
          <w:rFonts w:ascii="Arial" w:hAnsi="Arial"/>
          <w:b w:val="0"/>
          <w:i w:val="0"/>
          <w:sz w:val="22"/>
        </w:rPr>
        <w:t>You need everything from Lesson 1, plus: one pushbutton and one 10k-Ohm resistor — that's brown-black-orange stripes. The 10k resistor is a pull-down resistor. Its job is to make sure the button pin reads a clean LOW when the button isn't pressed. Without it, the pin just floats and gives random readings.</w:t>
      </w:r>
    </w:p>
    <w:p>
      <w:pPr>
        <w:spacing w:before="240" w:after="80"/>
      </w:pPr>
      <w:r>
        <w:rPr>
          <w:rFonts w:ascii="Arial" w:hAnsi="Arial"/>
          <w:b/>
          <w:i w:val="0"/>
          <w:color w:val="323232"/>
          <w:sz w:val="28"/>
        </w:rPr>
        <w:t>[CIRCUIT BUILD — 1:20]</w:t>
      </w:r>
    </w:p>
    <w:p>
      <w:pPr>
        <w:spacing w:before="60" w:after="60"/>
      </w:pPr>
      <w:r>
        <w:rPr>
          <w:rFonts w:ascii="Arial" w:hAnsi="Arial"/>
          <w:b w:val="0"/>
          <w:i w:val="0"/>
          <w:sz w:val="22"/>
        </w:rPr>
        <w:t>Keep your LED circuit from Lesson 1 on the right side of the breadboard. Now on the left side: plug your button across the middle gap. One leg connects to the Arduino's 5V pin with a jumper wire — this is power. The leg diagonally opposite connects to Arduino pin 7 with a jumper wire — this is your input signal. Now add the 10k resistor between that same pin 7 row and the GND rail. Plug one wire from the GND rail to Arduino GND. Done.</w:t>
      </w:r>
    </w:p>
    <w:p>
      <w:pPr>
        <w:spacing w:before="240" w:after="80"/>
      </w:pPr>
      <w:r>
        <w:rPr>
          <w:rFonts w:ascii="Arial" w:hAnsi="Arial"/>
          <w:b/>
          <w:i w:val="0"/>
          <w:color w:val="323232"/>
          <w:sz w:val="28"/>
        </w:rPr>
        <w:t>[CODE — 2:10]</w:t>
      </w:r>
    </w:p>
    <w:p>
      <w:pPr>
        <w:spacing w:before="60" w:after="60"/>
      </w:pPr>
      <w:r>
        <w:rPr>
          <w:rFonts w:ascii="Arial" w:hAnsi="Arial"/>
          <w:b w:val="0"/>
          <w:i w:val="0"/>
          <w:sz w:val="22"/>
        </w:rPr>
        <w:t>New code today. [Show on screen]</w:t>
        <w:br/>
        <w:br/>
        <w:t>int buttonPin = 7;</w:t>
        <w:br/>
        <w:t>int ledPin = 13;</w:t>
        <w:br/>
        <w:br/>
        <w:t>void setup() {</w:t>
        <w:br/>
        <w:t xml:space="preserve">  pinMode(ledPin, OUTPUT);</w:t>
        <w:br/>
        <w:t xml:space="preserve">  pinMode(buttonPin, INPUT);</w:t>
        <w:br/>
        <w:t>}</w:t>
        <w:br/>
        <w:br/>
        <w:t>void loop() {</w:t>
        <w:br/>
        <w:t xml:space="preserve">  int buttonState = digitalRead(buttonPin);</w:t>
        <w:br/>
        <w:t xml:space="preserve">  if (buttonState == HIGH) {</w:t>
        <w:br/>
        <w:t xml:space="preserve">    digitalWrite(ledPin, HIGH);</w:t>
        <w:br/>
        <w:t xml:space="preserve">  } else {</w:t>
        <w:br/>
        <w:t xml:space="preserve">    digitalWrite(ledPin, LOW);</w:t>
        <w:br/>
        <w:t xml:space="preserve">  }</w:t>
        <w:br/>
        <w:t>}</w:t>
        <w:br/>
        <w:br/>
        <w:t>We set pin 7 as INPUT. In the loop, we read it — is it HIGH or LOW? If the button is pressed, it's HIGH, so we turn the LED on. If not pressed, LED off. This is your first if-else — your first logic decision.</w:t>
      </w:r>
    </w:p>
    <w:p>
      <w:pPr>
        <w:spacing w:before="240" w:after="80"/>
      </w:pPr>
      <w:r>
        <w:rPr>
          <w:rFonts w:ascii="Arial" w:hAnsi="Arial"/>
          <w:b/>
          <w:i w:val="0"/>
          <w:color w:val="323232"/>
          <w:sz w:val="28"/>
        </w:rPr>
        <w:t>[UPLOAD AND TEST — 3:00]</w:t>
      </w:r>
    </w:p>
    <w:p>
      <w:pPr>
        <w:spacing w:before="60" w:after="60"/>
      </w:pPr>
      <w:r>
        <w:rPr>
          <w:rFonts w:ascii="Arial" w:hAnsi="Arial"/>
          <w:b w:val="0"/>
          <w:i w:val="0"/>
          <w:sz w:val="22"/>
        </w:rPr>
        <w:t>Upload. Now press the button. [Press button — LED lights up] Hold it. Release it. [LED turns off] You are in control. The LED only does what you tell it, when you tell it.</w:t>
      </w:r>
    </w:p>
    <w:p>
      <w:pPr>
        <w:spacing w:before="240" w:after="80"/>
      </w:pPr>
      <w:r>
        <w:rPr>
          <w:rFonts w:ascii="Arial" w:hAnsi="Arial"/>
          <w:b/>
          <w:i w:val="0"/>
          <w:color w:val="323232"/>
          <w:sz w:val="28"/>
        </w:rPr>
        <w:t>[CHALLENGE — 3:20]</w:t>
      </w:r>
    </w:p>
    <w:p>
      <w:pPr>
        <w:spacing w:before="60" w:after="60"/>
      </w:pPr>
      <w:r>
        <w:rPr>
          <w:rFonts w:ascii="Arial" w:hAnsi="Arial"/>
          <w:b w:val="0"/>
          <w:i w:val="0"/>
          <w:sz w:val="22"/>
        </w:rPr>
        <w:t>Your challenge: change the logic. Make the LED turn ON when you're NOT pressing the button, and OFF when you press it. Just swap HIGH and LOW in your if-else. Try it. Also: can you make it blink fast only while the button is held? Use what you know from Lesson 1.</w:t>
      </w:r>
    </w:p>
    <w:p>
      <w:pPr>
        <w:spacing w:before="240" w:after="80"/>
      </w:pPr>
      <w:r>
        <w:rPr>
          <w:rFonts w:ascii="Arial" w:hAnsi="Arial"/>
          <w:b/>
          <w:i w:val="0"/>
          <w:color w:val="323232"/>
          <w:sz w:val="28"/>
        </w:rPr>
        <w:t>[OUTRO — 3:50]</w:t>
      </w:r>
    </w:p>
    <w:p>
      <w:pPr>
        <w:spacing w:before="60" w:after="60"/>
      </w:pPr>
      <w:r>
        <w:rPr>
          <w:rFonts w:ascii="Arial" w:hAnsi="Arial"/>
          <w:b w:val="0"/>
          <w:i w:val="0"/>
          <w:sz w:val="22"/>
        </w:rPr>
        <w:t>You've now built a circuit with both input and output, and written code with real logic. In the next lesson, we add a buzzer — and start making sound. Because electronics isn't just about light. See you in Lesson 3.</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